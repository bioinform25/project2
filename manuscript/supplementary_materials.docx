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Supplementary Materials</w:t>
        <w:br/>
        <w:t>HSF2 Expression Is Inversely, Not Positively, Associated with a NETosis-Core Gene Signature Across Liver and Lung Fibrosis</w:t>
      </w:r>
    </w:p>
    <w:p>
      <w:r>
        <w:t>This document reports every intermediate and final data table, statistical result, and figure generated for the accompanying manuscript that is not reproduced in the main text, so that the full analysis is documented and independently checkable. All items are also available as machine-readable CSV files and high-resolution PNG figures in the project's version-controlled repository (GitHub: bioinform25/project2, folders results/ and figures/), generated by the numbered R scripts in scripts/ (00-12). Very large per-sample data tables (hundreds of rows) are described here with summary statistics and referenced by file name rather than reproduced row-by-row; the full CSV is available in the repository.</w:t>
      </w:r>
    </w:p>
    <w:p>
      <w:r>
        <w:t>Contents: Section S1 (fibrosis cohorts, full statistics), Section S2 (individual NETosis panel gene results per cohort), Section S3 (ChEA3 in silico enrichment, full output), Section S4 (HCC immune-checkpoint-inhibitor cohorts, full statistics), Section S5 (supplementary figures: all cohort-level scatter and boxplots not shown in the main text).</w:t>
      </w:r>
    </w:p>
    <w:p>
      <w:r>
        <w:br w:type="page"/>
      </w:r>
    </w:p>
    <w:p>
      <w:pPr>
        <w:pStyle w:val="Heading1"/>
      </w:pPr>
      <w:r>
        <w:t>S1. Fibrosis cohorts: full statistics</w:t>
      </w:r>
    </w:p>
    <w:p>
      <w:pPr>
        <w:pStyle w:val="Heading3"/>
      </w:pPr>
      <w:r>
        <w:t>Table S1a. Primary endpoint results, all 4 fibrosis cohorts, full statistics including bootstrap CI and leave-one-out (LOO) sensitivity range.</w:t>
      </w:r>
    </w:p>
    <w:p>
      <w:pPr>
        <w:spacing w:before="60" w:after="200"/>
      </w:pPr>
      <w:r>
        <w:rPr>
          <w:i/>
          <w:sz w:val="19"/>
        </w:rPr>
        <w:t>Source: results/ALL_COHORTS_primary_endpoint_summary.csv. Corresponds to main-text Table 2, shown here with organ/comparison labels and full precision.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D9D9"/>
          </w:tcPr>
          <w:p>
            <w:r/>
            <w:r>
              <w:rPr>
                <w:b/>
                <w:sz w:val="14"/>
              </w:rPr>
              <w:t>cohort</w:t>
            </w:r>
          </w:p>
        </w:tc>
        <w:tc>
          <w:tcPr>
            <w:tcW w:type="dxa" w:w="1080"/>
            <w:shd w:val="clear" w:fill="D9D9D9"/>
          </w:tcPr>
          <w:p>
            <w:r/>
            <w:r>
              <w:rPr>
                <w:b/>
                <w:sz w:val="14"/>
              </w:rPr>
              <w:t>organ</w:t>
            </w:r>
          </w:p>
        </w:tc>
        <w:tc>
          <w:tcPr>
            <w:tcW w:type="dxa" w:w="1080"/>
            <w:shd w:val="clear" w:fill="D9D9D9"/>
          </w:tcPr>
          <w:p>
            <w:r/>
            <w:r>
              <w:rPr>
                <w:b/>
                <w:sz w:val="14"/>
              </w:rPr>
              <w:t>comparison</w:t>
            </w:r>
          </w:p>
        </w:tc>
        <w:tc>
          <w:tcPr>
            <w:tcW w:type="dxa" w:w="1080"/>
            <w:shd w:val="clear" w:fill="D9D9D9"/>
          </w:tcPr>
          <w:p>
            <w:r/>
            <w:r>
              <w:rPr>
                <w:b/>
                <w:sz w:val="14"/>
              </w:rPr>
              <w:t>n</w:t>
            </w:r>
          </w:p>
        </w:tc>
        <w:tc>
          <w:tcPr>
            <w:tcW w:type="dxa" w:w="1080"/>
            <w:shd w:val="clear" w:fill="D9D9D9"/>
          </w:tcPr>
          <w:p>
            <w:r/>
            <w:r>
              <w:rPr>
                <w:b/>
                <w:sz w:val="14"/>
              </w:rPr>
              <w:t>rho</w:t>
            </w:r>
          </w:p>
        </w:tc>
        <w:tc>
          <w:tcPr>
            <w:tcW w:type="dxa" w:w="1080"/>
            <w:shd w:val="clear" w:fill="D9D9D9"/>
          </w:tcPr>
          <w:p>
            <w:r/>
            <w:r>
              <w:rPr>
                <w:b/>
                <w:sz w:val="14"/>
              </w:rPr>
              <w:t>p_value</w:t>
            </w:r>
          </w:p>
        </w:tc>
        <w:tc>
          <w:tcPr>
            <w:tcW w:type="dxa" w:w="1080"/>
            <w:shd w:val="clear" w:fill="D9D9D9"/>
          </w:tcPr>
          <w:p>
            <w:r/>
            <w:r>
              <w:rPr>
                <w:b/>
                <w:sz w:val="14"/>
              </w:rPr>
              <w:t>ci_lo</w:t>
            </w:r>
          </w:p>
        </w:tc>
        <w:tc>
          <w:tcPr>
            <w:tcW w:type="dxa" w:w="1080"/>
            <w:shd w:val="clear" w:fill="D9D9D9"/>
          </w:tcPr>
          <w:p>
            <w:r/>
            <w:r>
              <w:rPr>
                <w:b/>
                <w:sz w:val="14"/>
              </w:rPr>
              <w:t>ci_hi</w:t>
            </w:r>
          </w:p>
        </w:tc>
      </w:tr>
      <w:tr>
        <w:tc>
          <w:tcPr>
            <w:tcW w:type="dxa" w:w="1080"/>
          </w:tcPr>
          <w:p>
            <w:r/>
            <w:r>
              <w:rPr>
                <w:sz w:val="14"/>
              </w:rPr>
              <w:t>liver_GSE135251</w:t>
            </w:r>
          </w:p>
        </w:tc>
        <w:tc>
          <w:tcPr>
            <w:tcW w:type="dxa" w:w="1080"/>
          </w:tcPr>
          <w:p>
            <w:r/>
            <w:r>
              <w:rPr>
                <w:sz w:val="14"/>
              </w:rPr>
              <w:t>Liver</w:t>
            </w:r>
          </w:p>
        </w:tc>
        <w:tc>
          <w:tcPr>
            <w:tcW w:type="dxa" w:w="1080"/>
          </w:tcPr>
          <w:p>
            <w:r/>
            <w:r>
              <w:rPr>
                <w:sz w:val="14"/>
              </w:rPr>
              <w:t>GSE135251_liver: HSF2 vs NET_core (NAFLD subset, primary)</w:t>
            </w:r>
          </w:p>
        </w:tc>
        <w:tc>
          <w:tcPr>
            <w:tcW w:type="dxa" w:w="1080"/>
          </w:tcPr>
          <w:p>
            <w:r/>
            <w:r>
              <w:rPr>
                <w:sz w:val="14"/>
              </w:rPr>
              <w:t>206</w:t>
            </w:r>
          </w:p>
        </w:tc>
        <w:tc>
          <w:tcPr>
            <w:tcW w:type="dxa" w:w="1080"/>
          </w:tcPr>
          <w:p>
            <w:r/>
            <w:r>
              <w:rPr>
                <w:sz w:val="14"/>
              </w:rPr>
              <w:t>-0.1447</w:t>
            </w:r>
          </w:p>
        </w:tc>
        <w:tc>
          <w:tcPr>
            <w:tcW w:type="dxa" w:w="1080"/>
          </w:tcPr>
          <w:p>
            <w:r/>
            <w:r>
              <w:rPr>
                <w:sz w:val="14"/>
              </w:rPr>
              <w:t>0.03793</w:t>
            </w:r>
          </w:p>
        </w:tc>
        <w:tc>
          <w:tcPr>
            <w:tcW w:type="dxa" w:w="1080"/>
          </w:tcPr>
          <w:p>
            <w:r/>
            <w:r>
              <w:rPr>
                <w:sz w:val="14"/>
              </w:rPr>
              <w:t>-0.2876</w:t>
            </w:r>
          </w:p>
        </w:tc>
        <w:tc>
          <w:tcPr>
            <w:tcW w:type="dxa" w:w="1080"/>
          </w:tcPr>
          <w:p>
            <w:r/>
            <w:r>
              <w:rPr>
                <w:sz w:val="14"/>
              </w:rPr>
              <w:t>-0.002054</w:t>
            </w:r>
          </w:p>
        </w:tc>
      </w:tr>
      <w:tr>
        <w:tc>
          <w:tcPr>
            <w:tcW w:type="dxa" w:w="1080"/>
          </w:tcPr>
          <w:p>
            <w:r/>
            <w:r>
              <w:rPr>
                <w:sz w:val="14"/>
              </w:rPr>
              <w:t>liver_GSE14323</w:t>
            </w:r>
          </w:p>
        </w:tc>
        <w:tc>
          <w:tcPr>
            <w:tcW w:type="dxa" w:w="1080"/>
          </w:tcPr>
          <w:p>
            <w:r/>
            <w:r>
              <w:rPr>
                <w:sz w:val="14"/>
              </w:rPr>
              <w:t>Liver</w:t>
            </w:r>
          </w:p>
        </w:tc>
        <w:tc>
          <w:tcPr>
            <w:tcW w:type="dxa" w:w="1080"/>
          </w:tcPr>
          <w:p>
            <w:r/>
            <w:r>
              <w:rPr>
                <w:sz w:val="14"/>
              </w:rPr>
              <w:t>GSE14323_liver: HSF2 vs NET_core (diseased subset, primary/replication)</w:t>
            </w:r>
          </w:p>
        </w:tc>
        <w:tc>
          <w:tcPr>
            <w:tcW w:type="dxa" w:w="1080"/>
          </w:tcPr>
          <w:p>
            <w:r/>
            <w:r>
              <w:rPr>
                <w:sz w:val="14"/>
              </w:rPr>
              <w:t>96</w:t>
            </w:r>
          </w:p>
        </w:tc>
        <w:tc>
          <w:tcPr>
            <w:tcW w:type="dxa" w:w="1080"/>
          </w:tcPr>
          <w:p>
            <w:r/>
            <w:r>
              <w:rPr>
                <w:sz w:val="14"/>
              </w:rPr>
              <w:t>-0.5505</w:t>
            </w:r>
          </w:p>
        </w:tc>
        <w:tc>
          <w:tcPr>
            <w:tcW w:type="dxa" w:w="1080"/>
          </w:tcPr>
          <w:p>
            <w:r/>
            <w:r>
              <w:rPr>
                <w:sz w:val="14"/>
              </w:rPr>
              <w:t>6.236e-09</w:t>
            </w:r>
          </w:p>
        </w:tc>
        <w:tc>
          <w:tcPr>
            <w:tcW w:type="dxa" w:w="1080"/>
          </w:tcPr>
          <w:p>
            <w:r/>
            <w:r>
              <w:rPr>
                <w:sz w:val="14"/>
              </w:rPr>
              <w:t>-0.6889</w:t>
            </w:r>
          </w:p>
        </w:tc>
        <w:tc>
          <w:tcPr>
            <w:tcW w:type="dxa" w:w="1080"/>
          </w:tcPr>
          <w:p>
            <w:r/>
            <w:r>
              <w:rPr>
                <w:sz w:val="14"/>
              </w:rPr>
              <w:t>-0.3806</w:t>
            </w:r>
          </w:p>
        </w:tc>
      </w:tr>
      <w:tr>
        <w:tc>
          <w:tcPr>
            <w:tcW w:type="dxa" w:w="1080"/>
          </w:tcPr>
          <w:p>
            <w:r/>
            <w:r>
              <w:rPr>
                <w:sz w:val="14"/>
              </w:rPr>
              <w:t>lung_GSE47460</w:t>
            </w:r>
          </w:p>
        </w:tc>
        <w:tc>
          <w:tcPr>
            <w:tcW w:type="dxa" w:w="1080"/>
          </w:tcPr>
          <w:p>
            <w:r/>
            <w:r>
              <w:rPr>
                <w:sz w:val="14"/>
              </w:rPr>
              <w:t>Lung</w:t>
            </w:r>
          </w:p>
        </w:tc>
        <w:tc>
          <w:tcPr>
            <w:tcW w:type="dxa" w:w="1080"/>
          </w:tcPr>
          <w:p>
            <w:r/>
            <w:r>
              <w:rPr>
                <w:sz w:val="14"/>
              </w:rPr>
              <w:t>GSE47460_lung: HSF2 vs NET_core (UIP/IPF subset, primary)</w:t>
            </w:r>
          </w:p>
        </w:tc>
        <w:tc>
          <w:tcPr>
            <w:tcW w:type="dxa" w:w="1080"/>
          </w:tcPr>
          <w:p>
            <w:r/>
            <w:r>
              <w:rPr>
                <w:sz w:val="14"/>
              </w:rPr>
              <w:t>122</w:t>
            </w:r>
          </w:p>
        </w:tc>
        <w:tc>
          <w:tcPr>
            <w:tcW w:type="dxa" w:w="1080"/>
          </w:tcPr>
          <w:p>
            <w:r/>
            <w:r>
              <w:rPr>
                <w:sz w:val="14"/>
              </w:rPr>
              <w:t>-0.3917</w:t>
            </w:r>
          </w:p>
        </w:tc>
        <w:tc>
          <w:tcPr>
            <w:tcW w:type="dxa" w:w="1080"/>
          </w:tcPr>
          <w:p>
            <w:r/>
            <w:r>
              <w:rPr>
                <w:sz w:val="14"/>
              </w:rPr>
              <w:t>8.122e-06</w:t>
            </w:r>
          </w:p>
        </w:tc>
        <w:tc>
          <w:tcPr>
            <w:tcW w:type="dxa" w:w="1080"/>
          </w:tcPr>
          <w:p>
            <w:r/>
            <w:r>
              <w:rPr>
                <w:sz w:val="14"/>
              </w:rPr>
              <w:t>-0.5385</w:t>
            </w:r>
          </w:p>
        </w:tc>
        <w:tc>
          <w:tcPr>
            <w:tcW w:type="dxa" w:w="1080"/>
          </w:tcPr>
          <w:p>
            <w:r/>
            <w:r>
              <w:rPr>
                <w:sz w:val="14"/>
              </w:rPr>
              <w:t>-0.2183</w:t>
            </w:r>
          </w:p>
        </w:tc>
      </w:tr>
      <w:tr>
        <w:tc>
          <w:tcPr>
            <w:tcW w:type="dxa" w:w="1080"/>
          </w:tcPr>
          <w:p>
            <w:r/>
            <w:r>
              <w:rPr>
                <w:sz w:val="14"/>
              </w:rPr>
              <w:t>lung_GSE53845</w:t>
            </w:r>
          </w:p>
        </w:tc>
        <w:tc>
          <w:tcPr>
            <w:tcW w:type="dxa" w:w="1080"/>
          </w:tcPr>
          <w:p>
            <w:r/>
            <w:r>
              <w:rPr>
                <w:sz w:val="14"/>
              </w:rPr>
              <w:t>Lung</w:t>
            </w:r>
          </w:p>
        </w:tc>
        <w:tc>
          <w:tcPr>
            <w:tcW w:type="dxa" w:w="1080"/>
          </w:tcPr>
          <w:p>
            <w:r/>
            <w:r>
              <w:rPr>
                <w:sz w:val="14"/>
              </w:rPr>
              <w:t>GSE53845_lung: HSF2 vs NET_core (IPF subset, primary/replication)</w:t>
            </w:r>
          </w:p>
        </w:tc>
        <w:tc>
          <w:tcPr>
            <w:tcW w:type="dxa" w:w="1080"/>
          </w:tcPr>
          <w:p>
            <w:r/>
            <w:r>
              <w:rPr>
                <w:sz w:val="14"/>
              </w:rPr>
              <w:t>40</w:t>
            </w:r>
          </w:p>
        </w:tc>
        <w:tc>
          <w:tcPr>
            <w:tcW w:type="dxa" w:w="1080"/>
          </w:tcPr>
          <w:p>
            <w:r/>
            <w:r>
              <w:rPr>
                <w:sz w:val="14"/>
              </w:rPr>
              <w:t>-0.04991</w:t>
            </w:r>
          </w:p>
        </w:tc>
        <w:tc>
          <w:tcPr>
            <w:tcW w:type="dxa" w:w="1080"/>
          </w:tcPr>
          <w:p>
            <w:r/>
            <w:r>
              <w:rPr>
                <w:sz w:val="14"/>
              </w:rPr>
              <w:t>0.7597</w:t>
            </w:r>
          </w:p>
        </w:tc>
        <w:tc>
          <w:tcPr>
            <w:tcW w:type="dxa" w:w="1080"/>
          </w:tcPr>
          <w:p>
            <w:r/>
            <w:r>
              <w:rPr>
                <w:sz w:val="14"/>
              </w:rPr>
              <w:t>-0.3498</w:t>
            </w:r>
          </w:p>
        </w:tc>
        <w:tc>
          <w:tcPr>
            <w:tcW w:type="dxa" w:w="1080"/>
          </w:tcPr>
          <w:p>
            <w:r/>
            <w:r>
              <w:rPr>
                <w:sz w:val="14"/>
              </w:rPr>
              <w:t>0.2736</w:t>
            </w:r>
          </w:p>
        </w:tc>
      </w:tr>
    </w:tbl>
    <w:p>
      <w:pPr>
        <w:spacing w:after="40"/>
      </w:pPr>
    </w:p>
    <w:p>
      <w:pPr>
        <w:pStyle w:val="Heading3"/>
      </w:pPr>
      <w:r>
        <w:t>Table S1b. Random-effects meta-analysis summary (overall and organ-restricted).</w:t>
      </w:r>
    </w:p>
    <w:p>
      <w:pPr>
        <w:spacing w:before="60" w:after="200"/>
      </w:pPr>
      <w:r>
        <w:rPr>
          <w:i/>
          <w:sz w:val="19"/>
        </w:rPr>
        <w:t>Source: results/ALL_COHORTS_meta_analysis_summary.csv.</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D9D9"/>
          </w:tcPr>
          <w:p>
            <w:r/>
            <w:r>
              <w:rPr>
                <w:b/>
                <w:sz w:val="16"/>
              </w:rPr>
              <w:t>level</w:t>
            </w:r>
          </w:p>
        </w:tc>
        <w:tc>
          <w:tcPr>
            <w:tcW w:type="dxa" w:w="1440"/>
            <w:shd w:val="clear" w:fill="D9D9D9"/>
          </w:tcPr>
          <w:p>
            <w:r/>
            <w:r>
              <w:rPr>
                <w:b/>
                <w:sz w:val="16"/>
              </w:rPr>
              <w:t>pooled_rho</w:t>
            </w:r>
          </w:p>
        </w:tc>
        <w:tc>
          <w:tcPr>
            <w:tcW w:type="dxa" w:w="1440"/>
            <w:shd w:val="clear" w:fill="D9D9D9"/>
          </w:tcPr>
          <w:p>
            <w:r/>
            <w:r>
              <w:rPr>
                <w:b/>
                <w:sz w:val="16"/>
              </w:rPr>
              <w:t>ci_lo</w:t>
            </w:r>
          </w:p>
        </w:tc>
        <w:tc>
          <w:tcPr>
            <w:tcW w:type="dxa" w:w="1440"/>
            <w:shd w:val="clear" w:fill="D9D9D9"/>
          </w:tcPr>
          <w:p>
            <w:r/>
            <w:r>
              <w:rPr>
                <w:b/>
                <w:sz w:val="16"/>
              </w:rPr>
              <w:t>ci_hi</w:t>
            </w:r>
          </w:p>
        </w:tc>
        <w:tc>
          <w:tcPr>
            <w:tcW w:type="dxa" w:w="1440"/>
            <w:shd w:val="clear" w:fill="D9D9D9"/>
          </w:tcPr>
          <w:p>
            <w:r/>
            <w:r>
              <w:rPr>
                <w:b/>
                <w:sz w:val="16"/>
              </w:rPr>
              <w:t>p_value</w:t>
            </w:r>
          </w:p>
        </w:tc>
        <w:tc>
          <w:tcPr>
            <w:tcW w:type="dxa" w:w="1440"/>
            <w:shd w:val="clear" w:fill="D9D9D9"/>
          </w:tcPr>
          <w:p>
            <w:r/>
            <w:r>
              <w:rPr>
                <w:b/>
                <w:sz w:val="16"/>
              </w:rPr>
              <w:t>I2</w:t>
            </w:r>
          </w:p>
        </w:tc>
      </w:tr>
      <w:tr>
        <w:tc>
          <w:tcPr>
            <w:tcW w:type="dxa" w:w="1440"/>
          </w:tcPr>
          <w:p>
            <w:r/>
            <w:r>
              <w:rPr>
                <w:sz w:val="16"/>
              </w:rPr>
              <w:t>Overall (4 cohorts)</w:t>
            </w:r>
          </w:p>
        </w:tc>
        <w:tc>
          <w:tcPr>
            <w:tcW w:type="dxa" w:w="1440"/>
          </w:tcPr>
          <w:p>
            <w:r/>
            <w:r>
              <w:rPr>
                <w:sz w:val="16"/>
              </w:rPr>
              <w:t>-0.3075</w:t>
            </w:r>
          </w:p>
        </w:tc>
        <w:tc>
          <w:tcPr>
            <w:tcW w:type="dxa" w:w="1440"/>
          </w:tcPr>
          <w:p>
            <w:r/>
            <w:r>
              <w:rPr>
                <w:sz w:val="16"/>
              </w:rPr>
              <w:t>-0.5079</w:t>
            </w:r>
          </w:p>
        </w:tc>
        <w:tc>
          <w:tcPr>
            <w:tcW w:type="dxa" w:w="1440"/>
          </w:tcPr>
          <w:p>
            <w:r/>
            <w:r>
              <w:rPr>
                <w:sz w:val="16"/>
              </w:rPr>
              <w:t>-0.07561</w:t>
            </w:r>
          </w:p>
        </w:tc>
        <w:tc>
          <w:tcPr>
            <w:tcW w:type="dxa" w:w="1440"/>
          </w:tcPr>
          <w:p>
            <w:r/>
            <w:r>
              <w:rPr>
                <w:sz w:val="16"/>
              </w:rPr>
              <w:t>0.01007</w:t>
            </w:r>
          </w:p>
        </w:tc>
        <w:tc>
          <w:tcPr>
            <w:tcW w:type="dxa" w:w="1440"/>
          </w:tcPr>
          <w:p>
            <w:r/>
            <w:r>
              <w:rPr>
                <w:sz w:val="16"/>
              </w:rPr>
              <w:t>83.46</w:t>
            </w:r>
          </w:p>
        </w:tc>
      </w:tr>
      <w:tr>
        <w:tc>
          <w:tcPr>
            <w:tcW w:type="dxa" w:w="1440"/>
          </w:tcPr>
          <w:p>
            <w:r/>
            <w:r>
              <w:rPr>
                <w:sz w:val="16"/>
              </w:rPr>
              <w:t>Liver only (2 cohorts)</w:t>
            </w:r>
          </w:p>
        </w:tc>
        <w:tc>
          <w:tcPr>
            <w:tcW w:type="dxa" w:w="1440"/>
          </w:tcPr>
          <w:p>
            <w:r/>
            <w:r>
              <w:rPr>
                <w:sz w:val="16"/>
              </w:rPr>
              <w:t>-0.3594</w:t>
            </w:r>
          </w:p>
        </w:tc>
        <w:tc>
          <w:tcPr>
            <w:tcW w:type="dxa" w:w="1440"/>
          </w:tcPr>
          <w:p>
            <w:r/>
            <w:r>
              <w:rPr>
                <w:sz w:val="16"/>
              </w:rPr>
              <w:t>-0.6858</w:t>
            </w:r>
          </w:p>
        </w:tc>
        <w:tc>
          <w:tcPr>
            <w:tcW w:type="dxa" w:w="1440"/>
          </w:tcPr>
          <w:p>
            <w:r/>
            <w:r>
              <w:rPr>
                <w:sz w:val="16"/>
              </w:rPr>
              <w:t>0.08721</w:t>
            </w:r>
          </w:p>
        </w:tc>
        <w:tc>
          <w:tcPr>
            <w:tcW w:type="dxa" w:w="1440"/>
          </w:tcPr>
          <w:p>
            <w:r/>
            <w:r>
              <w:rPr>
                <w:sz w:val="16"/>
              </w:rPr>
              <w:t>0.1117</w:t>
            </w:r>
          </w:p>
        </w:tc>
        <w:tc>
          <w:tcPr>
            <w:tcW w:type="dxa" w:w="1440"/>
          </w:tcPr>
          <w:p>
            <w:r/>
            <w:r>
              <w:rPr>
                <w:sz w:val="16"/>
              </w:rPr>
              <w:t>93</w:t>
            </w:r>
          </w:p>
        </w:tc>
      </w:tr>
      <w:tr>
        <w:tc>
          <w:tcPr>
            <w:tcW w:type="dxa" w:w="1440"/>
          </w:tcPr>
          <w:p>
            <w:r/>
            <w:r>
              <w:rPr>
                <w:sz w:val="16"/>
              </w:rPr>
              <w:t>Lung only (2 cohorts)</w:t>
            </w:r>
          </w:p>
        </w:tc>
        <w:tc>
          <w:tcPr>
            <w:tcW w:type="dxa" w:w="1440"/>
          </w:tcPr>
          <w:p>
            <w:r/>
            <w:r>
              <w:rPr>
                <w:sz w:val="16"/>
              </w:rPr>
              <w:t>-0.2519</w:t>
            </w:r>
          </w:p>
        </w:tc>
        <w:tc>
          <w:tcPr>
            <w:tcW w:type="dxa" w:w="1440"/>
          </w:tcPr>
          <w:p>
            <w:r/>
            <w:r>
              <w:rPr>
                <w:sz w:val="16"/>
              </w:rPr>
              <w:t>-0.5445</w:t>
            </w:r>
          </w:p>
        </w:tc>
        <w:tc>
          <w:tcPr>
            <w:tcW w:type="dxa" w:w="1440"/>
          </w:tcPr>
          <w:p>
            <w:r/>
            <w:r>
              <w:rPr>
                <w:sz w:val="16"/>
              </w:rPr>
              <w:t>0.0953</w:t>
            </w:r>
          </w:p>
        </w:tc>
        <w:tc>
          <w:tcPr>
            <w:tcW w:type="dxa" w:w="1440"/>
          </w:tcPr>
          <w:p>
            <w:r/>
            <w:r>
              <w:rPr>
                <w:sz w:val="16"/>
              </w:rPr>
              <w:t>0.1529</w:t>
            </w:r>
          </w:p>
        </w:tc>
        <w:tc>
          <w:tcPr>
            <w:tcW w:type="dxa" w:w="1440"/>
          </w:tcPr>
          <w:p>
            <w:r/>
            <w:r>
              <w:rPr>
                <w:sz w:val="16"/>
              </w:rPr>
              <w:t>73.24</w:t>
            </w:r>
          </w:p>
        </w:tc>
      </w:tr>
    </w:tbl>
    <w:p>
      <w:pPr>
        <w:spacing w:after="40"/>
      </w:pPr>
    </w:p>
    <w:p>
      <w:pPr>
        <w:pStyle w:val="Heading3"/>
      </w:pPr>
      <w:r>
        <w:t>Table S1c. Specificity control: HSF2/NET_core/PTPRC pairwise correlations, full statistics with bootstrap CI and LOO range.</w:t>
      </w:r>
    </w:p>
    <w:p>
      <w:pPr>
        <w:spacing w:before="60" w:after="200"/>
      </w:pPr>
      <w:r>
        <w:rPr>
          <w:i/>
          <w:sz w:val="19"/>
        </w:rPr>
        <w:t>Source: results/SPECIFICITY_check_PTPRC_vs_NETcore.csv. Corresponds to main-text Table 3, shown here with full precision and LOO sensitivity range.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D9D9"/>
          </w:tcPr>
          <w:p>
            <w:r/>
            <w:r>
              <w:rPr>
                <w:b/>
                <w:sz w:val="14"/>
              </w:rPr>
              <w:t>comparison</w:t>
            </w:r>
          </w:p>
        </w:tc>
        <w:tc>
          <w:tcPr>
            <w:tcW w:type="dxa" w:w="1080"/>
            <w:shd w:val="clear" w:fill="D9D9D9"/>
          </w:tcPr>
          <w:p>
            <w:r/>
            <w:r>
              <w:rPr>
                <w:b/>
                <w:sz w:val="14"/>
              </w:rPr>
              <w:t>n</w:t>
            </w:r>
          </w:p>
        </w:tc>
        <w:tc>
          <w:tcPr>
            <w:tcW w:type="dxa" w:w="1080"/>
            <w:shd w:val="clear" w:fill="D9D9D9"/>
          </w:tcPr>
          <w:p>
            <w:r/>
            <w:r>
              <w:rPr>
                <w:b/>
                <w:sz w:val="14"/>
              </w:rPr>
              <w:t>rho</w:t>
            </w:r>
          </w:p>
        </w:tc>
        <w:tc>
          <w:tcPr>
            <w:tcW w:type="dxa" w:w="1080"/>
            <w:shd w:val="clear" w:fill="D9D9D9"/>
          </w:tcPr>
          <w:p>
            <w:r/>
            <w:r>
              <w:rPr>
                <w:b/>
                <w:sz w:val="14"/>
              </w:rPr>
              <w:t>p_value</w:t>
            </w:r>
          </w:p>
        </w:tc>
        <w:tc>
          <w:tcPr>
            <w:tcW w:type="dxa" w:w="1080"/>
            <w:shd w:val="clear" w:fill="D9D9D9"/>
          </w:tcPr>
          <w:p>
            <w:r/>
            <w:r>
              <w:rPr>
                <w:b/>
                <w:sz w:val="14"/>
              </w:rPr>
              <w:t>ci_lo</w:t>
            </w:r>
          </w:p>
        </w:tc>
        <w:tc>
          <w:tcPr>
            <w:tcW w:type="dxa" w:w="1080"/>
            <w:shd w:val="clear" w:fill="D9D9D9"/>
          </w:tcPr>
          <w:p>
            <w:r/>
            <w:r>
              <w:rPr>
                <w:b/>
                <w:sz w:val="14"/>
              </w:rPr>
              <w:t>ci_hi</w:t>
            </w:r>
          </w:p>
        </w:tc>
        <w:tc>
          <w:tcPr>
            <w:tcW w:type="dxa" w:w="1080"/>
            <w:shd w:val="clear" w:fill="D9D9D9"/>
          </w:tcPr>
          <w:p>
            <w:r/>
            <w:r>
              <w:rPr>
                <w:b/>
                <w:sz w:val="14"/>
              </w:rPr>
              <w:t>loo_rho_min</w:t>
            </w:r>
          </w:p>
        </w:tc>
        <w:tc>
          <w:tcPr>
            <w:tcW w:type="dxa" w:w="1080"/>
            <w:shd w:val="clear" w:fill="D9D9D9"/>
          </w:tcPr>
          <w:p>
            <w:r/>
            <w:r>
              <w:rPr>
                <w:b/>
                <w:sz w:val="14"/>
              </w:rPr>
              <w:t>loo_rho_max</w:t>
            </w:r>
          </w:p>
        </w:tc>
      </w:tr>
      <w:tr>
        <w:tc>
          <w:tcPr>
            <w:tcW w:type="dxa" w:w="1080"/>
          </w:tcPr>
          <w:p>
            <w:r/>
            <w:r>
              <w:rPr>
                <w:sz w:val="14"/>
              </w:rPr>
              <w:t>GSE135251_liver: HSF2 vs PTPRC (NAFLD subset)</w:t>
            </w:r>
          </w:p>
        </w:tc>
        <w:tc>
          <w:tcPr>
            <w:tcW w:type="dxa" w:w="1080"/>
          </w:tcPr>
          <w:p>
            <w:r/>
            <w:r>
              <w:rPr>
                <w:sz w:val="14"/>
              </w:rPr>
              <w:t>206</w:t>
            </w:r>
          </w:p>
        </w:tc>
        <w:tc>
          <w:tcPr>
            <w:tcW w:type="dxa" w:w="1080"/>
          </w:tcPr>
          <w:p>
            <w:r/>
            <w:r>
              <w:rPr>
                <w:sz w:val="14"/>
              </w:rPr>
              <w:t>0.1784</w:t>
            </w:r>
          </w:p>
        </w:tc>
        <w:tc>
          <w:tcPr>
            <w:tcW w:type="dxa" w:w="1080"/>
          </w:tcPr>
          <w:p>
            <w:r/>
            <w:r>
              <w:rPr>
                <w:sz w:val="14"/>
              </w:rPr>
              <w:t>0.01031</w:t>
            </w:r>
          </w:p>
        </w:tc>
        <w:tc>
          <w:tcPr>
            <w:tcW w:type="dxa" w:w="1080"/>
          </w:tcPr>
          <w:p>
            <w:r/>
            <w:r>
              <w:rPr>
                <w:sz w:val="14"/>
              </w:rPr>
              <w:t>0.04455</w:t>
            </w:r>
          </w:p>
        </w:tc>
        <w:tc>
          <w:tcPr>
            <w:tcW w:type="dxa" w:w="1080"/>
          </w:tcPr>
          <w:p>
            <w:r/>
            <w:r>
              <w:rPr>
                <w:sz w:val="14"/>
              </w:rPr>
              <w:t>0.3123</w:t>
            </w:r>
          </w:p>
        </w:tc>
        <w:tc>
          <w:tcPr>
            <w:tcW w:type="dxa" w:w="1080"/>
          </w:tcPr>
          <w:p>
            <w:r/>
            <w:r>
              <w:rPr>
                <w:sz w:val="14"/>
              </w:rPr>
              <w:t>0.1667</w:t>
            </w:r>
          </w:p>
        </w:tc>
        <w:tc>
          <w:tcPr>
            <w:tcW w:type="dxa" w:w="1080"/>
          </w:tcPr>
          <w:p>
            <w:r/>
            <w:r>
              <w:rPr>
                <w:sz w:val="14"/>
              </w:rPr>
              <w:t>0.1946</w:t>
            </w:r>
          </w:p>
        </w:tc>
      </w:tr>
      <w:tr>
        <w:tc>
          <w:tcPr>
            <w:tcW w:type="dxa" w:w="1080"/>
          </w:tcPr>
          <w:p>
            <w:r/>
            <w:r>
              <w:rPr>
                <w:sz w:val="14"/>
              </w:rPr>
              <w:t>GSE135251_liver: HSF2 vs NET_core (NAFLD subset) [repeat]</w:t>
            </w:r>
          </w:p>
        </w:tc>
        <w:tc>
          <w:tcPr>
            <w:tcW w:type="dxa" w:w="1080"/>
          </w:tcPr>
          <w:p>
            <w:r/>
            <w:r>
              <w:rPr>
                <w:sz w:val="14"/>
              </w:rPr>
              <w:t>206</w:t>
            </w:r>
          </w:p>
        </w:tc>
        <w:tc>
          <w:tcPr>
            <w:tcW w:type="dxa" w:w="1080"/>
          </w:tcPr>
          <w:p>
            <w:r/>
            <w:r>
              <w:rPr>
                <w:sz w:val="14"/>
              </w:rPr>
              <w:t>-0.1447</w:t>
            </w:r>
          </w:p>
        </w:tc>
        <w:tc>
          <w:tcPr>
            <w:tcW w:type="dxa" w:w="1080"/>
          </w:tcPr>
          <w:p>
            <w:r/>
            <w:r>
              <w:rPr>
                <w:sz w:val="14"/>
              </w:rPr>
              <w:t>0.03793</w:t>
            </w:r>
          </w:p>
        </w:tc>
        <w:tc>
          <w:tcPr>
            <w:tcW w:type="dxa" w:w="1080"/>
          </w:tcPr>
          <w:p>
            <w:r/>
            <w:r>
              <w:rPr>
                <w:sz w:val="14"/>
              </w:rPr>
              <w:t>-0.2876</w:t>
            </w:r>
          </w:p>
        </w:tc>
        <w:tc>
          <w:tcPr>
            <w:tcW w:type="dxa" w:w="1080"/>
          </w:tcPr>
          <w:p>
            <w:r/>
            <w:r>
              <w:rPr>
                <w:sz w:val="14"/>
              </w:rPr>
              <w:t>-0.002054</w:t>
            </w:r>
          </w:p>
        </w:tc>
        <w:tc>
          <w:tcPr>
            <w:tcW w:type="dxa" w:w="1080"/>
          </w:tcPr>
          <w:p>
            <w:r/>
            <w:r>
              <w:rPr>
                <w:sz w:val="14"/>
              </w:rPr>
              <w:t>-0.1591</w:t>
            </w:r>
          </w:p>
        </w:tc>
        <w:tc>
          <w:tcPr>
            <w:tcW w:type="dxa" w:w="1080"/>
          </w:tcPr>
          <w:p>
            <w:r/>
            <w:r>
              <w:rPr>
                <w:sz w:val="14"/>
              </w:rPr>
              <w:t>-0.1326</w:t>
            </w:r>
          </w:p>
        </w:tc>
      </w:tr>
      <w:tr>
        <w:tc>
          <w:tcPr>
            <w:tcW w:type="dxa" w:w="1080"/>
          </w:tcPr>
          <w:p>
            <w:r/>
            <w:r>
              <w:rPr>
                <w:sz w:val="14"/>
              </w:rPr>
              <w:t>GSE135251_liver: PTPRC vs NET_core (NAFLD subset)</w:t>
            </w:r>
          </w:p>
        </w:tc>
        <w:tc>
          <w:tcPr>
            <w:tcW w:type="dxa" w:w="1080"/>
          </w:tcPr>
          <w:p>
            <w:r/>
            <w:r>
              <w:rPr>
                <w:sz w:val="14"/>
              </w:rPr>
              <w:t>206</w:t>
            </w:r>
          </w:p>
        </w:tc>
        <w:tc>
          <w:tcPr>
            <w:tcW w:type="dxa" w:w="1080"/>
          </w:tcPr>
          <w:p>
            <w:r/>
            <w:r>
              <w:rPr>
                <w:sz w:val="14"/>
              </w:rPr>
              <w:t>0.2515</w:t>
            </w:r>
          </w:p>
        </w:tc>
        <w:tc>
          <w:tcPr>
            <w:tcW w:type="dxa" w:w="1080"/>
          </w:tcPr>
          <w:p>
            <w:r/>
            <w:r>
              <w:rPr>
                <w:sz w:val="14"/>
              </w:rPr>
              <w:t>0.0002656</w:t>
            </w:r>
          </w:p>
        </w:tc>
        <w:tc>
          <w:tcPr>
            <w:tcW w:type="dxa" w:w="1080"/>
          </w:tcPr>
          <w:p>
            <w:r/>
            <w:r>
              <w:rPr>
                <w:sz w:val="14"/>
              </w:rPr>
              <w:t>0.113</w:t>
            </w:r>
          </w:p>
        </w:tc>
        <w:tc>
          <w:tcPr>
            <w:tcW w:type="dxa" w:w="1080"/>
          </w:tcPr>
          <w:p>
            <w:r/>
            <w:r>
              <w:rPr>
                <w:sz w:val="14"/>
              </w:rPr>
              <w:t>0.3764</w:t>
            </w:r>
          </w:p>
        </w:tc>
        <w:tc>
          <w:tcPr>
            <w:tcW w:type="dxa" w:w="1080"/>
          </w:tcPr>
          <w:p>
            <w:r/>
            <w:r>
              <w:rPr>
                <w:sz w:val="14"/>
              </w:rPr>
              <w:t>0.2409</w:t>
            </w:r>
          </w:p>
        </w:tc>
        <w:tc>
          <w:tcPr>
            <w:tcW w:type="dxa" w:w="1080"/>
          </w:tcPr>
          <w:p>
            <w:r/>
            <w:r>
              <w:rPr>
                <w:sz w:val="14"/>
              </w:rPr>
              <w:t>0.2642</w:t>
            </w:r>
          </w:p>
        </w:tc>
      </w:tr>
      <w:tr>
        <w:tc>
          <w:tcPr>
            <w:tcW w:type="dxa" w:w="1080"/>
          </w:tcPr>
          <w:p>
            <w:r/>
            <w:r>
              <w:rPr>
                <w:sz w:val="14"/>
              </w:rPr>
              <w:t>GSE14323_liver: HSF2 vs PTPRC (diseased subset)</w:t>
            </w:r>
          </w:p>
        </w:tc>
        <w:tc>
          <w:tcPr>
            <w:tcW w:type="dxa" w:w="1080"/>
          </w:tcPr>
          <w:p>
            <w:r/>
            <w:r>
              <w:rPr>
                <w:sz w:val="14"/>
              </w:rPr>
              <w:t>96</w:t>
            </w:r>
          </w:p>
        </w:tc>
        <w:tc>
          <w:tcPr>
            <w:tcW w:type="dxa" w:w="1080"/>
          </w:tcPr>
          <w:p>
            <w:r/>
            <w:r>
              <w:rPr>
                <w:sz w:val="14"/>
              </w:rPr>
              <w:t>0.4483</w:t>
            </w:r>
          </w:p>
        </w:tc>
        <w:tc>
          <w:tcPr>
            <w:tcW w:type="dxa" w:w="1080"/>
          </w:tcPr>
          <w:p>
            <w:r/>
            <w:r>
              <w:rPr>
                <w:sz w:val="14"/>
              </w:rPr>
              <w:t>4.65e-06</w:t>
            </w:r>
          </w:p>
        </w:tc>
        <w:tc>
          <w:tcPr>
            <w:tcW w:type="dxa" w:w="1080"/>
          </w:tcPr>
          <w:p>
            <w:r/>
            <w:r>
              <w:rPr>
                <w:sz w:val="14"/>
              </w:rPr>
              <w:t>0.2567</w:t>
            </w:r>
          </w:p>
        </w:tc>
        <w:tc>
          <w:tcPr>
            <w:tcW w:type="dxa" w:w="1080"/>
          </w:tcPr>
          <w:p>
            <w:r/>
            <w:r>
              <w:rPr>
                <w:sz w:val="14"/>
              </w:rPr>
              <w:t>0.623</w:t>
            </w:r>
          </w:p>
        </w:tc>
        <w:tc>
          <w:tcPr>
            <w:tcW w:type="dxa" w:w="1080"/>
          </w:tcPr>
          <w:p>
            <w:r/>
            <w:r>
              <w:rPr>
                <w:sz w:val="14"/>
              </w:rPr>
              <w:t>0.4309</w:t>
            </w:r>
          </w:p>
        </w:tc>
        <w:tc>
          <w:tcPr>
            <w:tcW w:type="dxa" w:w="1080"/>
          </w:tcPr>
          <w:p>
            <w:r/>
            <w:r>
              <w:rPr>
                <w:sz w:val="14"/>
              </w:rPr>
              <w:t>0.4896</w:t>
            </w:r>
          </w:p>
        </w:tc>
      </w:tr>
      <w:tr>
        <w:tc>
          <w:tcPr>
            <w:tcW w:type="dxa" w:w="1080"/>
          </w:tcPr>
          <w:p>
            <w:r/>
            <w:r>
              <w:rPr>
                <w:sz w:val="14"/>
              </w:rPr>
              <w:t>GSE14323_liver: HSF2 vs NET_core (diseased subset) [repeat]</w:t>
            </w:r>
          </w:p>
        </w:tc>
        <w:tc>
          <w:tcPr>
            <w:tcW w:type="dxa" w:w="1080"/>
          </w:tcPr>
          <w:p>
            <w:r/>
            <w:r>
              <w:rPr>
                <w:sz w:val="14"/>
              </w:rPr>
              <w:t>96</w:t>
            </w:r>
          </w:p>
        </w:tc>
        <w:tc>
          <w:tcPr>
            <w:tcW w:type="dxa" w:w="1080"/>
          </w:tcPr>
          <w:p>
            <w:r/>
            <w:r>
              <w:rPr>
                <w:sz w:val="14"/>
              </w:rPr>
              <w:t>-0.5505</w:t>
            </w:r>
          </w:p>
        </w:tc>
        <w:tc>
          <w:tcPr>
            <w:tcW w:type="dxa" w:w="1080"/>
          </w:tcPr>
          <w:p>
            <w:r/>
            <w:r>
              <w:rPr>
                <w:sz w:val="14"/>
              </w:rPr>
              <w:t>6.236e-09</w:t>
            </w:r>
          </w:p>
        </w:tc>
        <w:tc>
          <w:tcPr>
            <w:tcW w:type="dxa" w:w="1080"/>
          </w:tcPr>
          <w:p>
            <w:r/>
            <w:r>
              <w:rPr>
                <w:sz w:val="14"/>
              </w:rPr>
              <w:t>-0.6889</w:t>
            </w:r>
          </w:p>
        </w:tc>
        <w:tc>
          <w:tcPr>
            <w:tcW w:type="dxa" w:w="1080"/>
          </w:tcPr>
          <w:p>
            <w:r/>
            <w:r>
              <w:rPr>
                <w:sz w:val="14"/>
              </w:rPr>
              <w:t>-0.3806</w:t>
            </w:r>
          </w:p>
        </w:tc>
        <w:tc>
          <w:tcPr>
            <w:tcW w:type="dxa" w:w="1080"/>
          </w:tcPr>
          <w:p>
            <w:r/>
            <w:r>
              <w:rPr>
                <w:sz w:val="14"/>
              </w:rPr>
              <w:t>-0.5758</w:t>
            </w:r>
          </w:p>
        </w:tc>
        <w:tc>
          <w:tcPr>
            <w:tcW w:type="dxa" w:w="1080"/>
          </w:tcPr>
          <w:p>
            <w:r/>
            <w:r>
              <w:rPr>
                <w:sz w:val="14"/>
              </w:rPr>
              <w:t>-0.5361</w:t>
            </w:r>
          </w:p>
        </w:tc>
      </w:tr>
      <w:tr>
        <w:tc>
          <w:tcPr>
            <w:tcW w:type="dxa" w:w="1080"/>
          </w:tcPr>
          <w:p>
            <w:r/>
            <w:r>
              <w:rPr>
                <w:sz w:val="14"/>
              </w:rPr>
              <w:t>GSE14323_liver: PTPRC vs NET_core (diseased subset)</w:t>
            </w:r>
          </w:p>
        </w:tc>
        <w:tc>
          <w:tcPr>
            <w:tcW w:type="dxa" w:w="1080"/>
          </w:tcPr>
          <w:p>
            <w:r/>
            <w:r>
              <w:rPr>
                <w:sz w:val="14"/>
              </w:rPr>
              <w:t>96</w:t>
            </w:r>
          </w:p>
        </w:tc>
        <w:tc>
          <w:tcPr>
            <w:tcW w:type="dxa" w:w="1080"/>
          </w:tcPr>
          <w:p>
            <w:r/>
            <w:r>
              <w:rPr>
                <w:sz w:val="14"/>
              </w:rPr>
              <w:t>-0.2239</w:t>
            </w:r>
          </w:p>
        </w:tc>
        <w:tc>
          <w:tcPr>
            <w:tcW w:type="dxa" w:w="1080"/>
          </w:tcPr>
          <w:p>
            <w:r/>
            <w:r>
              <w:rPr>
                <w:sz w:val="14"/>
              </w:rPr>
              <w:t>0.02828</w:t>
            </w:r>
          </w:p>
        </w:tc>
        <w:tc>
          <w:tcPr>
            <w:tcW w:type="dxa" w:w="1080"/>
          </w:tcPr>
          <w:p>
            <w:r/>
            <w:r>
              <w:rPr>
                <w:sz w:val="14"/>
              </w:rPr>
              <w:t>-0.4266</w:t>
            </w:r>
          </w:p>
        </w:tc>
        <w:tc>
          <w:tcPr>
            <w:tcW w:type="dxa" w:w="1080"/>
          </w:tcPr>
          <w:p>
            <w:r/>
            <w:r>
              <w:rPr>
                <w:sz w:val="14"/>
              </w:rPr>
              <w:t>-0.01613</w:t>
            </w:r>
          </w:p>
        </w:tc>
        <w:tc>
          <w:tcPr>
            <w:tcW w:type="dxa" w:w="1080"/>
          </w:tcPr>
          <w:p>
            <w:r/>
            <w:r>
              <w:rPr>
                <w:sz w:val="14"/>
              </w:rPr>
              <w:t>-0.258</w:t>
            </w:r>
          </w:p>
        </w:tc>
        <w:tc>
          <w:tcPr>
            <w:tcW w:type="dxa" w:w="1080"/>
          </w:tcPr>
          <w:p>
            <w:r/>
            <w:r>
              <w:rPr>
                <w:sz w:val="14"/>
              </w:rPr>
              <w:t>-0.1996</w:t>
            </w:r>
          </w:p>
        </w:tc>
      </w:tr>
    </w:tbl>
    <w:p>
      <w:pPr>
        <w:spacing w:after="40"/>
      </w:pPr>
    </w:p>
    <w:p>
      <w:pPr>
        <w:pStyle w:val="Heading3"/>
      </w:pPr>
      <w:r>
        <w:t>Table S1d. Per-sample gene detection rate, GSE135251 (RNA-seq), NETosis panel genes.</w:t>
      </w:r>
    </w:p>
    <w:p>
      <w:pPr>
        <w:spacing w:before="60" w:after="200"/>
      </w:pPr>
      <w:r>
        <w:rPr>
          <w:i/>
          <w:sz w:val="19"/>
        </w:rPr>
        <w:t>Source: results/liver_GSE135251_gene_detection_rate.csv. Fraction of the 216 samples with a nonzero raw count for each panel gene; reported because several NETosis-lineage genes are lowly and sparsely expressed in bulk liver tissue (neutrophils are a minor fraction of the cell mixture), which is expected biology rather than a quality defect, but is relevant to interpreting the strength of individual-gene correlations.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D9D9"/>
          </w:tcPr>
          <w:p>
            <w:r/>
            <w:r>
              <w:rPr>
                <w:b/>
                <w:sz w:val="18"/>
              </w:rPr>
              <w:t>gene</w:t>
            </w:r>
          </w:p>
        </w:tc>
        <w:tc>
          <w:tcPr>
            <w:tcW w:type="dxa" w:w="4320"/>
            <w:shd w:val="clear" w:fill="D9D9D9"/>
          </w:tcPr>
          <w:p>
            <w:r/>
            <w:r>
              <w:rPr>
                <w:b/>
                <w:sz w:val="18"/>
              </w:rPr>
              <w:t>detection_rate</w:t>
            </w:r>
          </w:p>
        </w:tc>
      </w:tr>
      <w:tr>
        <w:tc>
          <w:tcPr>
            <w:tcW w:type="dxa" w:w="4320"/>
          </w:tcPr>
          <w:p>
            <w:r/>
            <w:r>
              <w:rPr>
                <w:sz w:val="18"/>
              </w:rPr>
              <w:t>AZU1</w:t>
            </w:r>
          </w:p>
        </w:tc>
        <w:tc>
          <w:tcPr>
            <w:tcW w:type="dxa" w:w="4320"/>
          </w:tcPr>
          <w:p>
            <w:r/>
            <w:r>
              <w:rPr>
                <w:sz w:val="18"/>
              </w:rPr>
              <w:t>0.4259</w:t>
            </w:r>
          </w:p>
        </w:tc>
      </w:tr>
      <w:tr>
        <w:tc>
          <w:tcPr>
            <w:tcW w:type="dxa" w:w="4320"/>
          </w:tcPr>
          <w:p>
            <w:r/>
            <w:r>
              <w:rPr>
                <w:sz w:val="18"/>
              </w:rPr>
              <w:t>CAMP</w:t>
            </w:r>
          </w:p>
        </w:tc>
        <w:tc>
          <w:tcPr>
            <w:tcW w:type="dxa" w:w="4320"/>
          </w:tcPr>
          <w:p>
            <w:r/>
            <w:r>
              <w:rPr>
                <w:sz w:val="18"/>
              </w:rPr>
              <w:t>0.6019</w:t>
            </w:r>
          </w:p>
        </w:tc>
      </w:tr>
      <w:tr>
        <w:tc>
          <w:tcPr>
            <w:tcW w:type="dxa" w:w="4320"/>
          </w:tcPr>
          <w:p>
            <w:r/>
            <w:r>
              <w:rPr>
                <w:sz w:val="18"/>
              </w:rPr>
              <w:t>CTSG</w:t>
            </w:r>
          </w:p>
        </w:tc>
        <w:tc>
          <w:tcPr>
            <w:tcW w:type="dxa" w:w="4320"/>
          </w:tcPr>
          <w:p>
            <w:r/>
            <w:r>
              <w:rPr>
                <w:sz w:val="18"/>
              </w:rPr>
              <w:t>0.963</w:t>
            </w:r>
          </w:p>
        </w:tc>
      </w:tr>
      <w:tr>
        <w:tc>
          <w:tcPr>
            <w:tcW w:type="dxa" w:w="4320"/>
          </w:tcPr>
          <w:p>
            <w:r/>
            <w:r>
              <w:rPr>
                <w:sz w:val="18"/>
              </w:rPr>
              <w:t>DEFA4</w:t>
            </w:r>
          </w:p>
        </w:tc>
        <w:tc>
          <w:tcPr>
            <w:tcW w:type="dxa" w:w="4320"/>
          </w:tcPr>
          <w:p>
            <w:r/>
            <w:r>
              <w:rPr>
                <w:sz w:val="18"/>
              </w:rPr>
              <w:t>0.4537</w:t>
            </w:r>
          </w:p>
        </w:tc>
      </w:tr>
      <w:tr>
        <w:tc>
          <w:tcPr>
            <w:tcW w:type="dxa" w:w="4320"/>
          </w:tcPr>
          <w:p>
            <w:r/>
            <w:r>
              <w:rPr>
                <w:sz w:val="18"/>
              </w:rPr>
              <w:t>ELANE</w:t>
            </w:r>
          </w:p>
        </w:tc>
        <w:tc>
          <w:tcPr>
            <w:tcW w:type="dxa" w:w="4320"/>
          </w:tcPr>
          <w:p>
            <w:r/>
            <w:r>
              <w:rPr>
                <w:sz w:val="18"/>
              </w:rPr>
              <w:t>0.4167</w:t>
            </w:r>
          </w:p>
        </w:tc>
      </w:tr>
      <w:tr>
        <w:tc>
          <w:tcPr>
            <w:tcW w:type="dxa" w:w="4320"/>
          </w:tcPr>
          <w:p>
            <w:r/>
            <w:r>
              <w:rPr>
                <w:sz w:val="18"/>
              </w:rPr>
              <w:t>HSF2</w:t>
            </w:r>
          </w:p>
        </w:tc>
        <w:tc>
          <w:tcPr>
            <w:tcW w:type="dxa" w:w="4320"/>
          </w:tcPr>
          <w:p>
            <w:r/>
            <w:r>
              <w:rPr>
                <w:sz w:val="18"/>
              </w:rPr>
              <w:t>1</w:t>
            </w:r>
          </w:p>
        </w:tc>
      </w:tr>
      <w:tr>
        <w:tc>
          <w:tcPr>
            <w:tcW w:type="dxa" w:w="4320"/>
          </w:tcPr>
          <w:p>
            <w:r/>
            <w:r>
              <w:rPr>
                <w:sz w:val="18"/>
              </w:rPr>
              <w:t>ITGAM</w:t>
            </w:r>
          </w:p>
        </w:tc>
        <w:tc>
          <w:tcPr>
            <w:tcW w:type="dxa" w:w="4320"/>
          </w:tcPr>
          <w:p>
            <w:r/>
            <w:r>
              <w:rPr>
                <w:sz w:val="18"/>
              </w:rPr>
              <w:t>1</w:t>
            </w:r>
          </w:p>
        </w:tc>
      </w:tr>
      <w:tr>
        <w:tc>
          <w:tcPr>
            <w:tcW w:type="dxa" w:w="4320"/>
          </w:tcPr>
          <w:p>
            <w:r/>
            <w:r>
              <w:rPr>
                <w:sz w:val="18"/>
              </w:rPr>
              <w:t>LCN2</w:t>
            </w:r>
          </w:p>
        </w:tc>
        <w:tc>
          <w:tcPr>
            <w:tcW w:type="dxa" w:w="4320"/>
          </w:tcPr>
          <w:p>
            <w:r/>
            <w:r>
              <w:rPr>
                <w:sz w:val="18"/>
              </w:rPr>
              <w:t>1</w:t>
            </w:r>
          </w:p>
        </w:tc>
      </w:tr>
      <w:tr>
        <w:tc>
          <w:tcPr>
            <w:tcW w:type="dxa" w:w="4320"/>
          </w:tcPr>
          <w:p>
            <w:r/>
            <w:r>
              <w:rPr>
                <w:sz w:val="18"/>
              </w:rPr>
              <w:t>LTF</w:t>
            </w:r>
          </w:p>
        </w:tc>
        <w:tc>
          <w:tcPr>
            <w:tcW w:type="dxa" w:w="4320"/>
          </w:tcPr>
          <w:p>
            <w:r/>
            <w:r>
              <w:rPr>
                <w:sz w:val="18"/>
              </w:rPr>
              <w:t>1</w:t>
            </w:r>
          </w:p>
        </w:tc>
      </w:tr>
      <w:tr>
        <w:tc>
          <w:tcPr>
            <w:tcW w:type="dxa" w:w="4320"/>
          </w:tcPr>
          <w:p>
            <w:r/>
            <w:r>
              <w:rPr>
                <w:sz w:val="18"/>
              </w:rPr>
              <w:t>MPO</w:t>
            </w:r>
          </w:p>
        </w:tc>
        <w:tc>
          <w:tcPr>
            <w:tcW w:type="dxa" w:w="4320"/>
          </w:tcPr>
          <w:p>
            <w:r/>
            <w:r>
              <w:rPr>
                <w:sz w:val="18"/>
              </w:rPr>
              <w:t>0.9491</w:t>
            </w:r>
          </w:p>
        </w:tc>
      </w:tr>
      <w:tr>
        <w:tc>
          <w:tcPr>
            <w:tcW w:type="dxa" w:w="4320"/>
          </w:tcPr>
          <w:p>
            <w:r/>
            <w:r>
              <w:rPr>
                <w:sz w:val="18"/>
              </w:rPr>
              <w:t>NCF2</w:t>
            </w:r>
          </w:p>
        </w:tc>
        <w:tc>
          <w:tcPr>
            <w:tcW w:type="dxa" w:w="4320"/>
          </w:tcPr>
          <w:p>
            <w:r/>
            <w:r>
              <w:rPr>
                <w:sz w:val="18"/>
              </w:rPr>
              <w:t>1</w:t>
            </w:r>
          </w:p>
        </w:tc>
      </w:tr>
      <w:tr>
        <w:tc>
          <w:tcPr>
            <w:tcW w:type="dxa" w:w="4320"/>
          </w:tcPr>
          <w:p>
            <w:r/>
            <w:r>
              <w:rPr>
                <w:sz w:val="18"/>
              </w:rPr>
              <w:t>PADI4</w:t>
            </w:r>
          </w:p>
        </w:tc>
        <w:tc>
          <w:tcPr>
            <w:tcW w:type="dxa" w:w="4320"/>
          </w:tcPr>
          <w:p>
            <w:r/>
            <w:r>
              <w:rPr>
                <w:sz w:val="18"/>
              </w:rPr>
              <w:t>0.7917</w:t>
            </w:r>
          </w:p>
        </w:tc>
      </w:tr>
      <w:tr>
        <w:tc>
          <w:tcPr>
            <w:tcW w:type="dxa" w:w="4320"/>
          </w:tcPr>
          <w:p>
            <w:r/>
            <w:r>
              <w:rPr>
                <w:sz w:val="18"/>
              </w:rPr>
              <w:t>S100A12</w:t>
            </w:r>
          </w:p>
        </w:tc>
        <w:tc>
          <w:tcPr>
            <w:tcW w:type="dxa" w:w="4320"/>
          </w:tcPr>
          <w:p>
            <w:r/>
            <w:r>
              <w:rPr>
                <w:sz w:val="18"/>
              </w:rPr>
              <w:t>0.9028</w:t>
            </w:r>
          </w:p>
        </w:tc>
      </w:tr>
    </w:tbl>
    <w:p>
      <w:pPr>
        <w:spacing w:after="40"/>
      </w:pPr>
    </w:p>
    <w:p>
      <w:pPr>
        <w:pStyle w:val="Heading1"/>
      </w:pPr>
      <w:r>
        <w:t>S2. Individual NETosis-panel gene results per cohort</w:t>
      </w:r>
    </w:p>
    <w:p>
      <w:r>
        <w:t>Full per-gene Spearman correlation with HSF2 (bootstrap CI, LOO range, BH-FDR-adjusted p-value) for every gene in the NETosis-extended panel, in each of the four fibrosis cohorts individually. The cross-cohort summary derived from these tables is main-text Table 4 (abbreviated) and Table S2e (full, below).</w:t>
      </w:r>
    </w:p>
    <w:p>
      <w:pPr>
        <w:pStyle w:val="Heading3"/>
      </w:pPr>
      <w:r>
        <w:t>Table S2. GSE135251 (liver, primary): individual-gene results.</w:t>
      </w:r>
    </w:p>
    <w:p>
      <w:pPr>
        <w:spacing w:before="60" w:after="200"/>
      </w:pPr>
      <w:r>
        <w:rPr>
          <w:i/>
          <w:sz w:val="19"/>
        </w:rPr>
        <w:t>Source: results/liver_GSE135251_individual_gene_results.csv.</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D9D9D9"/>
          </w:tcPr>
          <w:p>
            <w:r/>
            <w:r>
              <w:rPr>
                <w:b/>
                <w:sz w:val="14"/>
              </w:rPr>
              <w:t>comparison</w:t>
            </w:r>
          </w:p>
        </w:tc>
        <w:tc>
          <w:tcPr>
            <w:tcW w:type="dxa" w:w="960"/>
            <w:shd w:val="clear" w:fill="D9D9D9"/>
          </w:tcPr>
          <w:p>
            <w:r/>
            <w:r>
              <w:rPr>
                <w:b/>
                <w:sz w:val="14"/>
              </w:rPr>
              <w:t>n</w:t>
            </w:r>
          </w:p>
        </w:tc>
        <w:tc>
          <w:tcPr>
            <w:tcW w:type="dxa" w:w="960"/>
            <w:shd w:val="clear" w:fill="D9D9D9"/>
          </w:tcPr>
          <w:p>
            <w:r/>
            <w:r>
              <w:rPr>
                <w:b/>
                <w:sz w:val="14"/>
              </w:rPr>
              <w:t>rho</w:t>
            </w:r>
          </w:p>
        </w:tc>
        <w:tc>
          <w:tcPr>
            <w:tcW w:type="dxa" w:w="960"/>
            <w:shd w:val="clear" w:fill="D9D9D9"/>
          </w:tcPr>
          <w:p>
            <w:r/>
            <w:r>
              <w:rPr>
                <w:b/>
                <w:sz w:val="14"/>
              </w:rPr>
              <w:t>p_value</w:t>
            </w:r>
          </w:p>
        </w:tc>
        <w:tc>
          <w:tcPr>
            <w:tcW w:type="dxa" w:w="960"/>
            <w:shd w:val="clear" w:fill="D9D9D9"/>
          </w:tcPr>
          <w:p>
            <w:r/>
            <w:r>
              <w:rPr>
                <w:b/>
                <w:sz w:val="14"/>
              </w:rPr>
              <w:t>ci_lo</w:t>
            </w:r>
          </w:p>
        </w:tc>
        <w:tc>
          <w:tcPr>
            <w:tcW w:type="dxa" w:w="960"/>
            <w:shd w:val="clear" w:fill="D9D9D9"/>
          </w:tcPr>
          <w:p>
            <w:r/>
            <w:r>
              <w:rPr>
                <w:b/>
                <w:sz w:val="14"/>
              </w:rPr>
              <w:t>ci_hi</w:t>
            </w:r>
          </w:p>
        </w:tc>
        <w:tc>
          <w:tcPr>
            <w:tcW w:type="dxa" w:w="960"/>
            <w:shd w:val="clear" w:fill="D9D9D9"/>
          </w:tcPr>
          <w:p>
            <w:r/>
            <w:r>
              <w:rPr>
                <w:b/>
                <w:sz w:val="14"/>
              </w:rPr>
              <w:t>loo_rho_min</w:t>
            </w:r>
          </w:p>
        </w:tc>
        <w:tc>
          <w:tcPr>
            <w:tcW w:type="dxa" w:w="960"/>
            <w:shd w:val="clear" w:fill="D9D9D9"/>
          </w:tcPr>
          <w:p>
            <w:r/>
            <w:r>
              <w:rPr>
                <w:b/>
                <w:sz w:val="14"/>
              </w:rPr>
              <w:t>loo_rho_max</w:t>
            </w:r>
          </w:p>
        </w:tc>
        <w:tc>
          <w:tcPr>
            <w:tcW w:type="dxa" w:w="960"/>
            <w:shd w:val="clear" w:fill="D9D9D9"/>
          </w:tcPr>
          <w:p>
            <w:r/>
            <w:r>
              <w:rPr>
                <w:b/>
                <w:sz w:val="14"/>
              </w:rPr>
              <w:t>p_FDR</w:t>
            </w:r>
          </w:p>
        </w:tc>
      </w:tr>
      <w:tr>
        <w:tc>
          <w:tcPr>
            <w:tcW w:type="dxa" w:w="960"/>
          </w:tcPr>
          <w:p>
            <w:r/>
            <w:r>
              <w:rPr>
                <w:sz w:val="14"/>
              </w:rPr>
              <w:t>GSE135251_liver: HSF2 vs PADI4 (NAFLD subset)</w:t>
            </w:r>
          </w:p>
        </w:tc>
        <w:tc>
          <w:tcPr>
            <w:tcW w:type="dxa" w:w="960"/>
          </w:tcPr>
          <w:p>
            <w:r/>
            <w:r>
              <w:rPr>
                <w:sz w:val="14"/>
              </w:rPr>
              <w:t>206</w:t>
            </w:r>
          </w:p>
        </w:tc>
        <w:tc>
          <w:tcPr>
            <w:tcW w:type="dxa" w:w="960"/>
          </w:tcPr>
          <w:p>
            <w:r/>
            <w:r>
              <w:rPr>
                <w:sz w:val="14"/>
              </w:rPr>
              <w:t>-0.1197</w:t>
            </w:r>
          </w:p>
        </w:tc>
        <w:tc>
          <w:tcPr>
            <w:tcW w:type="dxa" w:w="960"/>
          </w:tcPr>
          <w:p>
            <w:r/>
            <w:r>
              <w:rPr>
                <w:sz w:val="14"/>
              </w:rPr>
              <w:t>0.08646</w:t>
            </w:r>
          </w:p>
        </w:tc>
        <w:tc>
          <w:tcPr>
            <w:tcW w:type="dxa" w:w="960"/>
          </w:tcPr>
          <w:p>
            <w:r/>
            <w:r>
              <w:rPr>
                <w:sz w:val="14"/>
              </w:rPr>
              <w:t>-0.2602</w:t>
            </w:r>
          </w:p>
        </w:tc>
        <w:tc>
          <w:tcPr>
            <w:tcW w:type="dxa" w:w="960"/>
          </w:tcPr>
          <w:p>
            <w:r/>
            <w:r>
              <w:rPr>
                <w:sz w:val="14"/>
              </w:rPr>
              <w:t>0.03173</w:t>
            </w:r>
          </w:p>
        </w:tc>
        <w:tc>
          <w:tcPr>
            <w:tcW w:type="dxa" w:w="960"/>
          </w:tcPr>
          <w:p>
            <w:r/>
            <w:r>
              <w:rPr>
                <w:sz w:val="14"/>
              </w:rPr>
              <w:t>-0.1347</w:t>
            </w:r>
          </w:p>
        </w:tc>
        <w:tc>
          <w:tcPr>
            <w:tcW w:type="dxa" w:w="960"/>
          </w:tcPr>
          <w:p>
            <w:r/>
            <w:r>
              <w:rPr>
                <w:sz w:val="14"/>
              </w:rPr>
              <w:t>-0.1075</w:t>
            </w:r>
          </w:p>
        </w:tc>
        <w:tc>
          <w:tcPr>
            <w:tcW w:type="dxa" w:w="960"/>
          </w:tcPr>
          <w:p>
            <w:r/>
            <w:r>
              <w:rPr>
                <w:sz w:val="14"/>
              </w:rPr>
              <w:t>0.1729</w:t>
            </w:r>
          </w:p>
        </w:tc>
      </w:tr>
      <w:tr>
        <w:tc>
          <w:tcPr>
            <w:tcW w:type="dxa" w:w="960"/>
          </w:tcPr>
          <w:p>
            <w:r/>
            <w:r>
              <w:rPr>
                <w:sz w:val="14"/>
              </w:rPr>
              <w:t>GSE135251_liver: HSF2 vs ELANE (NAFLD subset)</w:t>
            </w:r>
          </w:p>
        </w:tc>
        <w:tc>
          <w:tcPr>
            <w:tcW w:type="dxa" w:w="960"/>
          </w:tcPr>
          <w:p>
            <w:r/>
            <w:r>
              <w:rPr>
                <w:sz w:val="14"/>
              </w:rPr>
              <w:t>206</w:t>
            </w:r>
          </w:p>
        </w:tc>
        <w:tc>
          <w:tcPr>
            <w:tcW w:type="dxa" w:w="960"/>
          </w:tcPr>
          <w:p>
            <w:r/>
            <w:r>
              <w:rPr>
                <w:sz w:val="14"/>
              </w:rPr>
              <w:t>-0.1919</w:t>
            </w:r>
          </w:p>
        </w:tc>
        <w:tc>
          <w:tcPr>
            <w:tcW w:type="dxa" w:w="960"/>
          </w:tcPr>
          <w:p>
            <w:r/>
            <w:r>
              <w:rPr>
                <w:sz w:val="14"/>
              </w:rPr>
              <w:t>0.005729</w:t>
            </w:r>
          </w:p>
        </w:tc>
        <w:tc>
          <w:tcPr>
            <w:tcW w:type="dxa" w:w="960"/>
          </w:tcPr>
          <w:p>
            <w:r/>
            <w:r>
              <w:rPr>
                <w:sz w:val="14"/>
              </w:rPr>
              <w:t>-0.3224</w:t>
            </w:r>
          </w:p>
        </w:tc>
        <w:tc>
          <w:tcPr>
            <w:tcW w:type="dxa" w:w="960"/>
          </w:tcPr>
          <w:p>
            <w:r/>
            <w:r>
              <w:rPr>
                <w:sz w:val="14"/>
              </w:rPr>
              <w:t>-0.05175</w:t>
            </w:r>
          </w:p>
        </w:tc>
        <w:tc>
          <w:tcPr>
            <w:tcW w:type="dxa" w:w="960"/>
          </w:tcPr>
          <w:p>
            <w:r/>
            <w:r>
              <w:rPr>
                <w:sz w:val="14"/>
              </w:rPr>
              <w:t>-0.2076</w:t>
            </w:r>
          </w:p>
        </w:tc>
        <w:tc>
          <w:tcPr>
            <w:tcW w:type="dxa" w:w="960"/>
          </w:tcPr>
          <w:p>
            <w:r/>
            <w:r>
              <w:rPr>
                <w:sz w:val="14"/>
              </w:rPr>
              <w:t>-0.179</w:t>
            </w:r>
          </w:p>
        </w:tc>
        <w:tc>
          <w:tcPr>
            <w:tcW w:type="dxa" w:w="960"/>
          </w:tcPr>
          <w:p>
            <w:r/>
            <w:r>
              <w:rPr>
                <w:sz w:val="14"/>
              </w:rPr>
              <w:t>0.02292</w:t>
            </w:r>
          </w:p>
        </w:tc>
      </w:tr>
      <w:tr>
        <w:tc>
          <w:tcPr>
            <w:tcW w:type="dxa" w:w="960"/>
          </w:tcPr>
          <w:p>
            <w:r/>
            <w:r>
              <w:rPr>
                <w:sz w:val="14"/>
              </w:rPr>
              <w:t>GSE135251_liver: HSF2 vs MPO (NAFLD subset)</w:t>
            </w:r>
          </w:p>
        </w:tc>
        <w:tc>
          <w:tcPr>
            <w:tcW w:type="dxa" w:w="960"/>
          </w:tcPr>
          <w:p>
            <w:r/>
            <w:r>
              <w:rPr>
                <w:sz w:val="14"/>
              </w:rPr>
              <w:t>206</w:t>
            </w:r>
          </w:p>
        </w:tc>
        <w:tc>
          <w:tcPr>
            <w:tcW w:type="dxa" w:w="960"/>
          </w:tcPr>
          <w:p>
            <w:r/>
            <w:r>
              <w:rPr>
                <w:sz w:val="14"/>
              </w:rPr>
              <w:t>-0.02532</w:t>
            </w:r>
          </w:p>
        </w:tc>
        <w:tc>
          <w:tcPr>
            <w:tcW w:type="dxa" w:w="960"/>
          </w:tcPr>
          <w:p>
            <w:r/>
            <w:r>
              <w:rPr>
                <w:sz w:val="14"/>
              </w:rPr>
              <w:t>0.7179</w:t>
            </w:r>
          </w:p>
        </w:tc>
        <w:tc>
          <w:tcPr>
            <w:tcW w:type="dxa" w:w="960"/>
          </w:tcPr>
          <w:p>
            <w:r/>
            <w:r>
              <w:rPr>
                <w:sz w:val="14"/>
              </w:rPr>
              <w:t>-0.1662</w:t>
            </w:r>
          </w:p>
        </w:tc>
        <w:tc>
          <w:tcPr>
            <w:tcW w:type="dxa" w:w="960"/>
          </w:tcPr>
          <w:p>
            <w:r/>
            <w:r>
              <w:rPr>
                <w:sz w:val="14"/>
              </w:rPr>
              <w:t>0.1193</w:t>
            </w:r>
          </w:p>
        </w:tc>
        <w:tc>
          <w:tcPr>
            <w:tcW w:type="dxa" w:w="960"/>
          </w:tcPr>
          <w:p>
            <w:r/>
            <w:r>
              <w:rPr>
                <w:sz w:val="14"/>
              </w:rPr>
              <w:t>-0.0382</w:t>
            </w:r>
          </w:p>
        </w:tc>
        <w:tc>
          <w:tcPr>
            <w:tcW w:type="dxa" w:w="960"/>
          </w:tcPr>
          <w:p>
            <w:r/>
            <w:r>
              <w:rPr>
                <w:sz w:val="14"/>
              </w:rPr>
              <w:t>-0.01117</w:t>
            </w:r>
          </w:p>
        </w:tc>
        <w:tc>
          <w:tcPr>
            <w:tcW w:type="dxa" w:w="960"/>
          </w:tcPr>
          <w:p>
            <w:r/>
            <w:r>
              <w:rPr>
                <w:sz w:val="14"/>
              </w:rPr>
              <w:t>0.7179</w:t>
            </w:r>
          </w:p>
        </w:tc>
      </w:tr>
      <w:tr>
        <w:tc>
          <w:tcPr>
            <w:tcW w:type="dxa" w:w="960"/>
          </w:tcPr>
          <w:p>
            <w:r/>
            <w:r>
              <w:rPr>
                <w:sz w:val="14"/>
              </w:rPr>
              <w:t>GSE135251_liver: HSF2 vs CTSG (NAFLD subset)</w:t>
            </w:r>
          </w:p>
        </w:tc>
        <w:tc>
          <w:tcPr>
            <w:tcW w:type="dxa" w:w="960"/>
          </w:tcPr>
          <w:p>
            <w:r/>
            <w:r>
              <w:rPr>
                <w:sz w:val="14"/>
              </w:rPr>
              <w:t>206</w:t>
            </w:r>
          </w:p>
        </w:tc>
        <w:tc>
          <w:tcPr>
            <w:tcW w:type="dxa" w:w="960"/>
          </w:tcPr>
          <w:p>
            <w:r/>
            <w:r>
              <w:rPr>
                <w:sz w:val="14"/>
              </w:rPr>
              <w:t>-0.2086</w:t>
            </w:r>
          </w:p>
        </w:tc>
        <w:tc>
          <w:tcPr>
            <w:tcW w:type="dxa" w:w="960"/>
          </w:tcPr>
          <w:p>
            <w:r/>
            <w:r>
              <w:rPr>
                <w:sz w:val="14"/>
              </w:rPr>
              <w:t>0.002622</w:t>
            </w:r>
          </w:p>
        </w:tc>
        <w:tc>
          <w:tcPr>
            <w:tcW w:type="dxa" w:w="960"/>
          </w:tcPr>
          <w:p>
            <w:r/>
            <w:r>
              <w:rPr>
                <w:sz w:val="14"/>
              </w:rPr>
              <w:t>-0.3448</w:t>
            </w:r>
          </w:p>
        </w:tc>
        <w:tc>
          <w:tcPr>
            <w:tcW w:type="dxa" w:w="960"/>
          </w:tcPr>
          <w:p>
            <w:r/>
            <w:r>
              <w:rPr>
                <w:sz w:val="14"/>
              </w:rPr>
              <w:t>-0.06714</w:t>
            </w:r>
          </w:p>
        </w:tc>
        <w:tc>
          <w:tcPr>
            <w:tcW w:type="dxa" w:w="960"/>
          </w:tcPr>
          <w:p>
            <w:r/>
            <w:r>
              <w:rPr>
                <w:sz w:val="14"/>
              </w:rPr>
              <w:t>-0.2213</w:t>
            </w:r>
          </w:p>
        </w:tc>
        <w:tc>
          <w:tcPr>
            <w:tcW w:type="dxa" w:w="960"/>
          </w:tcPr>
          <w:p>
            <w:r/>
            <w:r>
              <w:rPr>
                <w:sz w:val="14"/>
              </w:rPr>
              <w:t>-0.1973</w:t>
            </w:r>
          </w:p>
        </w:tc>
        <w:tc>
          <w:tcPr>
            <w:tcW w:type="dxa" w:w="960"/>
          </w:tcPr>
          <w:p>
            <w:r/>
            <w:r>
              <w:rPr>
                <w:sz w:val="14"/>
              </w:rPr>
              <w:t>0.01797</w:t>
            </w:r>
          </w:p>
        </w:tc>
      </w:tr>
      <w:tr>
        <w:tc>
          <w:tcPr>
            <w:tcW w:type="dxa" w:w="960"/>
          </w:tcPr>
          <w:p>
            <w:r/>
            <w:r>
              <w:rPr>
                <w:sz w:val="14"/>
              </w:rPr>
              <w:t>GSE135251_liver: HSF2 vs LTF (NAFLD subset)</w:t>
            </w:r>
          </w:p>
        </w:tc>
        <w:tc>
          <w:tcPr>
            <w:tcW w:type="dxa" w:w="960"/>
          </w:tcPr>
          <w:p>
            <w:r/>
            <w:r>
              <w:rPr>
                <w:sz w:val="14"/>
              </w:rPr>
              <w:t>206</w:t>
            </w:r>
          </w:p>
        </w:tc>
        <w:tc>
          <w:tcPr>
            <w:tcW w:type="dxa" w:w="960"/>
          </w:tcPr>
          <w:p>
            <w:r/>
            <w:r>
              <w:rPr>
                <w:sz w:val="14"/>
              </w:rPr>
              <w:t>-0.2058</w:t>
            </w:r>
          </w:p>
        </w:tc>
        <w:tc>
          <w:tcPr>
            <w:tcW w:type="dxa" w:w="960"/>
          </w:tcPr>
          <w:p>
            <w:r/>
            <w:r>
              <w:rPr>
                <w:sz w:val="14"/>
              </w:rPr>
              <w:t>0.002994</w:t>
            </w:r>
          </w:p>
        </w:tc>
        <w:tc>
          <w:tcPr>
            <w:tcW w:type="dxa" w:w="960"/>
          </w:tcPr>
          <w:p>
            <w:r/>
            <w:r>
              <w:rPr>
                <w:sz w:val="14"/>
              </w:rPr>
              <w:t>-0.3409</w:t>
            </w:r>
          </w:p>
        </w:tc>
        <w:tc>
          <w:tcPr>
            <w:tcW w:type="dxa" w:w="960"/>
          </w:tcPr>
          <w:p>
            <w:r/>
            <w:r>
              <w:rPr>
                <w:sz w:val="14"/>
              </w:rPr>
              <w:t>-0.05384</w:t>
            </w:r>
          </w:p>
        </w:tc>
        <w:tc>
          <w:tcPr>
            <w:tcW w:type="dxa" w:w="960"/>
          </w:tcPr>
          <w:p>
            <w:r/>
            <w:r>
              <w:rPr>
                <w:sz w:val="14"/>
              </w:rPr>
              <w:t>-0.2217</w:t>
            </w:r>
          </w:p>
        </w:tc>
        <w:tc>
          <w:tcPr>
            <w:tcW w:type="dxa" w:w="960"/>
          </w:tcPr>
          <w:p>
            <w:r/>
            <w:r>
              <w:rPr>
                <w:sz w:val="14"/>
              </w:rPr>
              <w:t>-0.1945</w:t>
            </w:r>
          </w:p>
        </w:tc>
        <w:tc>
          <w:tcPr>
            <w:tcW w:type="dxa" w:w="960"/>
          </w:tcPr>
          <w:p>
            <w:r/>
            <w:r>
              <w:rPr>
                <w:sz w:val="14"/>
              </w:rPr>
              <w:t>0.01797</w:t>
            </w:r>
          </w:p>
        </w:tc>
      </w:tr>
      <w:tr>
        <w:tc>
          <w:tcPr>
            <w:tcW w:type="dxa" w:w="960"/>
          </w:tcPr>
          <w:p>
            <w:r/>
            <w:r>
              <w:rPr>
                <w:sz w:val="14"/>
              </w:rPr>
              <w:t>GSE135251_liver: HSF2 vs CAMP (NAFLD subset)</w:t>
            </w:r>
          </w:p>
        </w:tc>
        <w:tc>
          <w:tcPr>
            <w:tcW w:type="dxa" w:w="960"/>
          </w:tcPr>
          <w:p>
            <w:r/>
            <w:r>
              <w:rPr>
                <w:sz w:val="14"/>
              </w:rPr>
              <w:t>206</w:t>
            </w:r>
          </w:p>
        </w:tc>
        <w:tc>
          <w:tcPr>
            <w:tcW w:type="dxa" w:w="960"/>
          </w:tcPr>
          <w:p>
            <w:r/>
            <w:r>
              <w:rPr>
                <w:sz w:val="14"/>
              </w:rPr>
              <w:t>-0.05591</w:t>
            </w:r>
          </w:p>
        </w:tc>
        <w:tc>
          <w:tcPr>
            <w:tcW w:type="dxa" w:w="960"/>
          </w:tcPr>
          <w:p>
            <w:r/>
            <w:r>
              <w:rPr>
                <w:sz w:val="14"/>
              </w:rPr>
              <w:t>0.4248</w:t>
            </w:r>
          </w:p>
        </w:tc>
        <w:tc>
          <w:tcPr>
            <w:tcW w:type="dxa" w:w="960"/>
          </w:tcPr>
          <w:p>
            <w:r/>
            <w:r>
              <w:rPr>
                <w:sz w:val="14"/>
              </w:rPr>
              <w:t>-0.204</w:t>
            </w:r>
          </w:p>
        </w:tc>
        <w:tc>
          <w:tcPr>
            <w:tcW w:type="dxa" w:w="960"/>
          </w:tcPr>
          <w:p>
            <w:r/>
            <w:r>
              <w:rPr>
                <w:sz w:val="14"/>
              </w:rPr>
              <w:t>0.08435</w:t>
            </w:r>
          </w:p>
        </w:tc>
        <w:tc>
          <w:tcPr>
            <w:tcW w:type="dxa" w:w="960"/>
          </w:tcPr>
          <w:p>
            <w:r/>
            <w:r>
              <w:rPr>
                <w:sz w:val="14"/>
              </w:rPr>
              <w:t>-0.07005</w:t>
            </w:r>
          </w:p>
        </w:tc>
        <w:tc>
          <w:tcPr>
            <w:tcW w:type="dxa" w:w="960"/>
          </w:tcPr>
          <w:p>
            <w:r/>
            <w:r>
              <w:rPr>
                <w:sz w:val="14"/>
              </w:rPr>
              <w:t>-0.04252</w:t>
            </w:r>
          </w:p>
        </w:tc>
        <w:tc>
          <w:tcPr>
            <w:tcW w:type="dxa" w:w="960"/>
          </w:tcPr>
          <w:p>
            <w:r/>
            <w:r>
              <w:rPr>
                <w:sz w:val="14"/>
              </w:rPr>
              <w:t>0.5339</w:t>
            </w:r>
          </w:p>
        </w:tc>
      </w:tr>
      <w:tr>
        <w:tc>
          <w:tcPr>
            <w:tcW w:type="dxa" w:w="960"/>
          </w:tcPr>
          <w:p>
            <w:r/>
            <w:r>
              <w:rPr>
                <w:sz w:val="14"/>
              </w:rPr>
              <w:t>GSE135251_liver: HSF2 vs DEFA4 (NAFLD subset)</w:t>
            </w:r>
          </w:p>
        </w:tc>
        <w:tc>
          <w:tcPr>
            <w:tcW w:type="dxa" w:w="960"/>
          </w:tcPr>
          <w:p>
            <w:r/>
            <w:r>
              <w:rPr>
                <w:sz w:val="14"/>
              </w:rPr>
              <w:t>206</w:t>
            </w:r>
          </w:p>
        </w:tc>
        <w:tc>
          <w:tcPr>
            <w:tcW w:type="dxa" w:w="960"/>
          </w:tcPr>
          <w:p>
            <w:r/>
            <w:r>
              <w:rPr>
                <w:sz w:val="14"/>
              </w:rPr>
              <w:t>-0.09005</w:t>
            </w:r>
          </w:p>
        </w:tc>
        <w:tc>
          <w:tcPr>
            <w:tcW w:type="dxa" w:w="960"/>
          </w:tcPr>
          <w:p>
            <w:r/>
            <w:r>
              <w:rPr>
                <w:sz w:val="14"/>
              </w:rPr>
              <w:t>0.198</w:t>
            </w:r>
          </w:p>
        </w:tc>
        <w:tc>
          <w:tcPr>
            <w:tcW w:type="dxa" w:w="960"/>
          </w:tcPr>
          <w:p>
            <w:r/>
            <w:r>
              <w:rPr>
                <w:sz w:val="14"/>
              </w:rPr>
              <w:t>-0.231</w:t>
            </w:r>
          </w:p>
        </w:tc>
        <w:tc>
          <w:tcPr>
            <w:tcW w:type="dxa" w:w="960"/>
          </w:tcPr>
          <w:p>
            <w:r/>
            <w:r>
              <w:rPr>
                <w:sz w:val="14"/>
              </w:rPr>
              <w:t>0.05066</w:t>
            </w:r>
          </w:p>
        </w:tc>
        <w:tc>
          <w:tcPr>
            <w:tcW w:type="dxa" w:w="960"/>
          </w:tcPr>
          <w:p>
            <w:r/>
            <w:r>
              <w:rPr>
                <w:sz w:val="14"/>
              </w:rPr>
              <w:t>-0.1052</w:t>
            </w:r>
          </w:p>
        </w:tc>
        <w:tc>
          <w:tcPr>
            <w:tcW w:type="dxa" w:w="960"/>
          </w:tcPr>
          <w:p>
            <w:r/>
            <w:r>
              <w:rPr>
                <w:sz w:val="14"/>
              </w:rPr>
              <w:t>-0.07606</w:t>
            </w:r>
          </w:p>
        </w:tc>
        <w:tc>
          <w:tcPr>
            <w:tcW w:type="dxa" w:w="960"/>
          </w:tcPr>
          <w:p>
            <w:r/>
            <w:r>
              <w:rPr>
                <w:sz w:val="14"/>
              </w:rPr>
              <w:t>0.297</w:t>
            </w:r>
          </w:p>
        </w:tc>
      </w:tr>
      <w:tr>
        <w:tc>
          <w:tcPr>
            <w:tcW w:type="dxa" w:w="960"/>
          </w:tcPr>
          <w:p>
            <w:r/>
            <w:r>
              <w:rPr>
                <w:sz w:val="14"/>
              </w:rPr>
              <w:t>GSE135251_liver: HSF2 vs AZU1 (NAFLD subset)</w:t>
            </w:r>
          </w:p>
        </w:tc>
        <w:tc>
          <w:tcPr>
            <w:tcW w:type="dxa" w:w="960"/>
          </w:tcPr>
          <w:p>
            <w:r/>
            <w:r>
              <w:rPr>
                <w:sz w:val="14"/>
              </w:rPr>
              <w:t>206</w:t>
            </w:r>
          </w:p>
        </w:tc>
        <w:tc>
          <w:tcPr>
            <w:tcW w:type="dxa" w:w="960"/>
          </w:tcPr>
          <w:p>
            <w:r/>
            <w:r>
              <w:rPr>
                <w:sz w:val="14"/>
              </w:rPr>
              <w:t>-0.1414</w:t>
            </w:r>
          </w:p>
        </w:tc>
        <w:tc>
          <w:tcPr>
            <w:tcW w:type="dxa" w:w="960"/>
          </w:tcPr>
          <w:p>
            <w:r/>
            <w:r>
              <w:rPr>
                <w:sz w:val="14"/>
              </w:rPr>
              <w:t>0.0427</w:t>
            </w:r>
          </w:p>
        </w:tc>
        <w:tc>
          <w:tcPr>
            <w:tcW w:type="dxa" w:w="960"/>
          </w:tcPr>
          <w:p>
            <w:r/>
            <w:r>
              <w:rPr>
                <w:sz w:val="14"/>
              </w:rPr>
              <w:t>-0.2881</w:t>
            </w:r>
          </w:p>
        </w:tc>
        <w:tc>
          <w:tcPr>
            <w:tcW w:type="dxa" w:w="960"/>
          </w:tcPr>
          <w:p>
            <w:r/>
            <w:r>
              <w:rPr>
                <w:sz w:val="14"/>
              </w:rPr>
              <w:t>0.004912</w:t>
            </w:r>
          </w:p>
        </w:tc>
        <w:tc>
          <w:tcPr>
            <w:tcW w:type="dxa" w:w="960"/>
          </w:tcPr>
          <w:p>
            <w:r/>
            <w:r>
              <w:rPr>
                <w:sz w:val="14"/>
              </w:rPr>
              <w:t>-0.1578</w:t>
            </w:r>
          </w:p>
        </w:tc>
        <w:tc>
          <w:tcPr>
            <w:tcW w:type="dxa" w:w="960"/>
          </w:tcPr>
          <w:p>
            <w:r/>
            <w:r>
              <w:rPr>
                <w:sz w:val="14"/>
              </w:rPr>
              <w:t>-0.1281</w:t>
            </w:r>
          </w:p>
        </w:tc>
        <w:tc>
          <w:tcPr>
            <w:tcW w:type="dxa" w:w="960"/>
          </w:tcPr>
          <w:p>
            <w:r/>
            <w:r>
              <w:rPr>
                <w:sz w:val="14"/>
              </w:rPr>
              <w:t>0.1281</w:t>
            </w:r>
          </w:p>
        </w:tc>
      </w:tr>
      <w:tr>
        <w:tc>
          <w:tcPr>
            <w:tcW w:type="dxa" w:w="960"/>
          </w:tcPr>
          <w:p>
            <w:r/>
            <w:r>
              <w:rPr>
                <w:sz w:val="14"/>
              </w:rPr>
              <w:t>GSE135251_liver: HSF2 vs ITGAM (NAFLD subset)</w:t>
            </w:r>
          </w:p>
        </w:tc>
        <w:tc>
          <w:tcPr>
            <w:tcW w:type="dxa" w:w="960"/>
          </w:tcPr>
          <w:p>
            <w:r/>
            <w:r>
              <w:rPr>
                <w:sz w:val="14"/>
              </w:rPr>
              <w:t>206</w:t>
            </w:r>
          </w:p>
        </w:tc>
        <w:tc>
          <w:tcPr>
            <w:tcW w:type="dxa" w:w="960"/>
          </w:tcPr>
          <w:p>
            <w:r/>
            <w:r>
              <w:rPr>
                <w:sz w:val="14"/>
              </w:rPr>
              <w:t>-0.09776</w:t>
            </w:r>
          </w:p>
        </w:tc>
        <w:tc>
          <w:tcPr>
            <w:tcW w:type="dxa" w:w="960"/>
          </w:tcPr>
          <w:p>
            <w:r/>
            <w:r>
              <w:rPr>
                <w:sz w:val="14"/>
              </w:rPr>
              <w:t>0.1621</w:t>
            </w:r>
          </w:p>
        </w:tc>
        <w:tc>
          <w:tcPr>
            <w:tcW w:type="dxa" w:w="960"/>
          </w:tcPr>
          <w:p>
            <w:r/>
            <w:r>
              <w:rPr>
                <w:sz w:val="14"/>
              </w:rPr>
              <w:t>-0.2286</w:t>
            </w:r>
          </w:p>
        </w:tc>
        <w:tc>
          <w:tcPr>
            <w:tcW w:type="dxa" w:w="960"/>
          </w:tcPr>
          <w:p>
            <w:r/>
            <w:r>
              <w:rPr>
                <w:sz w:val="14"/>
              </w:rPr>
              <w:t>0.04064</w:t>
            </w:r>
          </w:p>
        </w:tc>
        <w:tc>
          <w:tcPr>
            <w:tcW w:type="dxa" w:w="960"/>
          </w:tcPr>
          <w:p>
            <w:r/>
            <w:r>
              <w:rPr>
                <w:sz w:val="14"/>
              </w:rPr>
              <w:t>-0.1118</w:t>
            </w:r>
          </w:p>
        </w:tc>
        <w:tc>
          <w:tcPr>
            <w:tcW w:type="dxa" w:w="960"/>
          </w:tcPr>
          <w:p>
            <w:r/>
            <w:r>
              <w:rPr>
                <w:sz w:val="14"/>
              </w:rPr>
              <w:t>-0.08586</w:t>
            </w:r>
          </w:p>
        </w:tc>
        <w:tc>
          <w:tcPr>
            <w:tcW w:type="dxa" w:w="960"/>
          </w:tcPr>
          <w:p>
            <w:r/>
            <w:r>
              <w:rPr>
                <w:sz w:val="14"/>
              </w:rPr>
              <w:t>0.2779</w:t>
            </w:r>
          </w:p>
        </w:tc>
      </w:tr>
      <w:tr>
        <w:tc>
          <w:tcPr>
            <w:tcW w:type="dxa" w:w="960"/>
          </w:tcPr>
          <w:p>
            <w:r/>
            <w:r>
              <w:rPr>
                <w:sz w:val="14"/>
              </w:rPr>
              <w:t>GSE135251_liver: HSF2 vs NCF2 (NAFLD subset)</w:t>
            </w:r>
          </w:p>
        </w:tc>
        <w:tc>
          <w:tcPr>
            <w:tcW w:type="dxa" w:w="960"/>
          </w:tcPr>
          <w:p>
            <w:r/>
            <w:r>
              <w:rPr>
                <w:sz w:val="14"/>
              </w:rPr>
              <w:t>206</w:t>
            </w:r>
          </w:p>
        </w:tc>
        <w:tc>
          <w:tcPr>
            <w:tcW w:type="dxa" w:w="960"/>
          </w:tcPr>
          <w:p>
            <w:r/>
            <w:r>
              <w:rPr>
                <w:sz w:val="14"/>
              </w:rPr>
              <w:t>-0.05351</w:t>
            </w:r>
          </w:p>
        </w:tc>
        <w:tc>
          <w:tcPr>
            <w:tcW w:type="dxa" w:w="960"/>
          </w:tcPr>
          <w:p>
            <w:r/>
            <w:r>
              <w:rPr>
                <w:sz w:val="14"/>
              </w:rPr>
              <w:t>0.4449</w:t>
            </w:r>
          </w:p>
        </w:tc>
        <w:tc>
          <w:tcPr>
            <w:tcW w:type="dxa" w:w="960"/>
          </w:tcPr>
          <w:p>
            <w:r/>
            <w:r>
              <w:rPr>
                <w:sz w:val="14"/>
              </w:rPr>
              <w:t>-0.1862</w:t>
            </w:r>
          </w:p>
        </w:tc>
        <w:tc>
          <w:tcPr>
            <w:tcW w:type="dxa" w:w="960"/>
          </w:tcPr>
          <w:p>
            <w:r/>
            <w:r>
              <w:rPr>
                <w:sz w:val="14"/>
              </w:rPr>
              <w:t>0.0881</w:t>
            </w:r>
          </w:p>
        </w:tc>
        <w:tc>
          <w:tcPr>
            <w:tcW w:type="dxa" w:w="960"/>
          </w:tcPr>
          <w:p>
            <w:r/>
            <w:r>
              <w:rPr>
                <w:sz w:val="14"/>
              </w:rPr>
              <w:t>-0.06779</w:t>
            </w:r>
          </w:p>
        </w:tc>
        <w:tc>
          <w:tcPr>
            <w:tcW w:type="dxa" w:w="960"/>
          </w:tcPr>
          <w:p>
            <w:r/>
            <w:r>
              <w:rPr>
                <w:sz w:val="14"/>
              </w:rPr>
              <w:t>-0.04014</w:t>
            </w:r>
          </w:p>
        </w:tc>
        <w:tc>
          <w:tcPr>
            <w:tcW w:type="dxa" w:w="960"/>
          </w:tcPr>
          <w:p>
            <w:r/>
            <w:r>
              <w:rPr>
                <w:sz w:val="14"/>
              </w:rPr>
              <w:t>0.5339</w:t>
            </w:r>
          </w:p>
        </w:tc>
      </w:tr>
      <w:tr>
        <w:tc>
          <w:tcPr>
            <w:tcW w:type="dxa" w:w="960"/>
          </w:tcPr>
          <w:p>
            <w:r/>
            <w:r>
              <w:rPr>
                <w:sz w:val="14"/>
              </w:rPr>
              <w:t>GSE135251_liver: HSF2 vs S100A12 (NAFLD subset)</w:t>
            </w:r>
          </w:p>
        </w:tc>
        <w:tc>
          <w:tcPr>
            <w:tcW w:type="dxa" w:w="960"/>
          </w:tcPr>
          <w:p>
            <w:r/>
            <w:r>
              <w:rPr>
                <w:sz w:val="14"/>
              </w:rPr>
              <w:t>206</w:t>
            </w:r>
          </w:p>
        </w:tc>
        <w:tc>
          <w:tcPr>
            <w:tcW w:type="dxa" w:w="960"/>
          </w:tcPr>
          <w:p>
            <w:r/>
            <w:r>
              <w:rPr>
                <w:sz w:val="14"/>
              </w:rPr>
              <w:t>-0.02684</w:t>
            </w:r>
          </w:p>
        </w:tc>
        <w:tc>
          <w:tcPr>
            <w:tcW w:type="dxa" w:w="960"/>
          </w:tcPr>
          <w:p>
            <w:r/>
            <w:r>
              <w:rPr>
                <w:sz w:val="14"/>
              </w:rPr>
              <w:t>0.7018</w:t>
            </w:r>
          </w:p>
        </w:tc>
        <w:tc>
          <w:tcPr>
            <w:tcW w:type="dxa" w:w="960"/>
          </w:tcPr>
          <w:p>
            <w:r/>
            <w:r>
              <w:rPr>
                <w:sz w:val="14"/>
              </w:rPr>
              <w:t>-0.1648</w:t>
            </w:r>
          </w:p>
        </w:tc>
        <w:tc>
          <w:tcPr>
            <w:tcW w:type="dxa" w:w="960"/>
          </w:tcPr>
          <w:p>
            <w:r/>
            <w:r>
              <w:rPr>
                <w:sz w:val="14"/>
              </w:rPr>
              <w:t>0.1093</w:t>
            </w:r>
          </w:p>
        </w:tc>
        <w:tc>
          <w:tcPr>
            <w:tcW w:type="dxa" w:w="960"/>
          </w:tcPr>
          <w:p>
            <w:r/>
            <w:r>
              <w:rPr>
                <w:sz w:val="14"/>
              </w:rPr>
              <w:t>-0.04079</w:t>
            </w:r>
          </w:p>
        </w:tc>
        <w:tc>
          <w:tcPr>
            <w:tcW w:type="dxa" w:w="960"/>
          </w:tcPr>
          <w:p>
            <w:r/>
            <w:r>
              <w:rPr>
                <w:sz w:val="14"/>
              </w:rPr>
              <w:t>-0.01354</w:t>
            </w:r>
          </w:p>
        </w:tc>
        <w:tc>
          <w:tcPr>
            <w:tcW w:type="dxa" w:w="960"/>
          </w:tcPr>
          <w:p>
            <w:r/>
            <w:r>
              <w:rPr>
                <w:sz w:val="14"/>
              </w:rPr>
              <w:t>0.7179</w:t>
            </w:r>
          </w:p>
        </w:tc>
      </w:tr>
      <w:tr>
        <w:tc>
          <w:tcPr>
            <w:tcW w:type="dxa" w:w="960"/>
          </w:tcPr>
          <w:p>
            <w:r/>
            <w:r>
              <w:rPr>
                <w:sz w:val="14"/>
              </w:rPr>
              <w:t>GSE135251_liver: HSF2 vs LCN2 (NAFLD subset)</w:t>
            </w:r>
          </w:p>
        </w:tc>
        <w:tc>
          <w:tcPr>
            <w:tcW w:type="dxa" w:w="960"/>
          </w:tcPr>
          <w:p>
            <w:r/>
            <w:r>
              <w:rPr>
                <w:sz w:val="14"/>
              </w:rPr>
              <w:t>206</w:t>
            </w:r>
          </w:p>
        </w:tc>
        <w:tc>
          <w:tcPr>
            <w:tcW w:type="dxa" w:w="960"/>
          </w:tcPr>
          <w:p>
            <w:r/>
            <w:r>
              <w:rPr>
                <w:sz w:val="14"/>
              </w:rPr>
              <w:t>-0.1278</w:t>
            </w:r>
          </w:p>
        </w:tc>
        <w:tc>
          <w:tcPr>
            <w:tcW w:type="dxa" w:w="960"/>
          </w:tcPr>
          <w:p>
            <w:r/>
            <w:r>
              <w:rPr>
                <w:sz w:val="14"/>
              </w:rPr>
              <w:t>0.06714</w:t>
            </w:r>
          </w:p>
        </w:tc>
        <w:tc>
          <w:tcPr>
            <w:tcW w:type="dxa" w:w="960"/>
          </w:tcPr>
          <w:p>
            <w:r/>
            <w:r>
              <w:rPr>
                <w:sz w:val="14"/>
              </w:rPr>
              <w:t>-0.2582</w:t>
            </w:r>
          </w:p>
        </w:tc>
        <w:tc>
          <w:tcPr>
            <w:tcW w:type="dxa" w:w="960"/>
          </w:tcPr>
          <w:p>
            <w:r/>
            <w:r>
              <w:rPr>
                <w:sz w:val="14"/>
              </w:rPr>
              <w:t>0.01064</w:t>
            </w:r>
          </w:p>
        </w:tc>
        <w:tc>
          <w:tcPr>
            <w:tcW w:type="dxa" w:w="960"/>
          </w:tcPr>
          <w:p>
            <w:r/>
            <w:r>
              <w:rPr>
                <w:sz w:val="14"/>
              </w:rPr>
              <w:t>-0.1409</w:t>
            </w:r>
          </w:p>
        </w:tc>
        <w:tc>
          <w:tcPr>
            <w:tcW w:type="dxa" w:w="960"/>
          </w:tcPr>
          <w:p>
            <w:r/>
            <w:r>
              <w:rPr>
                <w:sz w:val="14"/>
              </w:rPr>
              <w:t>-0.1152</w:t>
            </w:r>
          </w:p>
        </w:tc>
        <w:tc>
          <w:tcPr>
            <w:tcW w:type="dxa" w:w="960"/>
          </w:tcPr>
          <w:p>
            <w:r/>
            <w:r>
              <w:rPr>
                <w:sz w:val="14"/>
              </w:rPr>
              <w:t>0.1611</w:t>
            </w:r>
          </w:p>
        </w:tc>
      </w:tr>
    </w:tbl>
    <w:p>
      <w:pPr>
        <w:spacing w:after="40"/>
      </w:pPr>
    </w:p>
    <w:p>
      <w:pPr>
        <w:pStyle w:val="Heading3"/>
      </w:pPr>
      <w:r>
        <w:t>Table S2. GSE14323 (liver, replication): individual-gene results.</w:t>
      </w:r>
    </w:p>
    <w:p>
      <w:pPr>
        <w:spacing w:before="60" w:after="200"/>
      </w:pPr>
      <w:r>
        <w:rPr>
          <w:i/>
          <w:sz w:val="19"/>
        </w:rPr>
        <w:t>Source: results/liver_GSE14323_individual_gene_results.csv.</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D9D9D9"/>
          </w:tcPr>
          <w:p>
            <w:r/>
            <w:r>
              <w:rPr>
                <w:b/>
                <w:sz w:val="14"/>
              </w:rPr>
              <w:t>comparison</w:t>
            </w:r>
          </w:p>
        </w:tc>
        <w:tc>
          <w:tcPr>
            <w:tcW w:type="dxa" w:w="960"/>
            <w:shd w:val="clear" w:fill="D9D9D9"/>
          </w:tcPr>
          <w:p>
            <w:r/>
            <w:r>
              <w:rPr>
                <w:b/>
                <w:sz w:val="14"/>
              </w:rPr>
              <w:t>n</w:t>
            </w:r>
          </w:p>
        </w:tc>
        <w:tc>
          <w:tcPr>
            <w:tcW w:type="dxa" w:w="960"/>
            <w:shd w:val="clear" w:fill="D9D9D9"/>
          </w:tcPr>
          <w:p>
            <w:r/>
            <w:r>
              <w:rPr>
                <w:b/>
                <w:sz w:val="14"/>
              </w:rPr>
              <w:t>rho</w:t>
            </w:r>
          </w:p>
        </w:tc>
        <w:tc>
          <w:tcPr>
            <w:tcW w:type="dxa" w:w="960"/>
            <w:shd w:val="clear" w:fill="D9D9D9"/>
          </w:tcPr>
          <w:p>
            <w:r/>
            <w:r>
              <w:rPr>
                <w:b/>
                <w:sz w:val="14"/>
              </w:rPr>
              <w:t>p_value</w:t>
            </w:r>
          </w:p>
        </w:tc>
        <w:tc>
          <w:tcPr>
            <w:tcW w:type="dxa" w:w="960"/>
            <w:shd w:val="clear" w:fill="D9D9D9"/>
          </w:tcPr>
          <w:p>
            <w:r/>
            <w:r>
              <w:rPr>
                <w:b/>
                <w:sz w:val="14"/>
              </w:rPr>
              <w:t>ci_lo</w:t>
            </w:r>
          </w:p>
        </w:tc>
        <w:tc>
          <w:tcPr>
            <w:tcW w:type="dxa" w:w="960"/>
            <w:shd w:val="clear" w:fill="D9D9D9"/>
          </w:tcPr>
          <w:p>
            <w:r/>
            <w:r>
              <w:rPr>
                <w:b/>
                <w:sz w:val="14"/>
              </w:rPr>
              <w:t>ci_hi</w:t>
            </w:r>
          </w:p>
        </w:tc>
        <w:tc>
          <w:tcPr>
            <w:tcW w:type="dxa" w:w="960"/>
            <w:shd w:val="clear" w:fill="D9D9D9"/>
          </w:tcPr>
          <w:p>
            <w:r/>
            <w:r>
              <w:rPr>
                <w:b/>
                <w:sz w:val="14"/>
              </w:rPr>
              <w:t>loo_rho_min</w:t>
            </w:r>
          </w:p>
        </w:tc>
        <w:tc>
          <w:tcPr>
            <w:tcW w:type="dxa" w:w="960"/>
            <w:shd w:val="clear" w:fill="D9D9D9"/>
          </w:tcPr>
          <w:p>
            <w:r/>
            <w:r>
              <w:rPr>
                <w:b/>
                <w:sz w:val="14"/>
              </w:rPr>
              <w:t>loo_rho_max</w:t>
            </w:r>
          </w:p>
        </w:tc>
        <w:tc>
          <w:tcPr>
            <w:tcW w:type="dxa" w:w="960"/>
            <w:shd w:val="clear" w:fill="D9D9D9"/>
          </w:tcPr>
          <w:p>
            <w:r/>
            <w:r>
              <w:rPr>
                <w:b/>
                <w:sz w:val="14"/>
              </w:rPr>
              <w:t>p_FDR</w:t>
            </w:r>
          </w:p>
        </w:tc>
      </w:tr>
      <w:tr>
        <w:tc>
          <w:tcPr>
            <w:tcW w:type="dxa" w:w="960"/>
          </w:tcPr>
          <w:p>
            <w:r/>
            <w:r>
              <w:rPr>
                <w:sz w:val="14"/>
              </w:rPr>
              <w:t>GSE14323_liver: HSF2 vs PADI4 (diseased subset)</w:t>
            </w:r>
          </w:p>
        </w:tc>
        <w:tc>
          <w:tcPr>
            <w:tcW w:type="dxa" w:w="960"/>
          </w:tcPr>
          <w:p>
            <w:r/>
            <w:r>
              <w:rPr>
                <w:sz w:val="14"/>
              </w:rPr>
              <w:t>96</w:t>
            </w:r>
          </w:p>
        </w:tc>
        <w:tc>
          <w:tcPr>
            <w:tcW w:type="dxa" w:w="960"/>
          </w:tcPr>
          <w:p>
            <w:r/>
            <w:r>
              <w:rPr>
                <w:sz w:val="14"/>
              </w:rPr>
              <w:t>-0.4963</w:t>
            </w:r>
          </w:p>
        </w:tc>
        <w:tc>
          <w:tcPr>
            <w:tcW w:type="dxa" w:w="960"/>
          </w:tcPr>
          <w:p>
            <w:r/>
            <w:r>
              <w:rPr>
                <w:sz w:val="14"/>
              </w:rPr>
              <w:t>2.707e-07</w:t>
            </w:r>
          </w:p>
        </w:tc>
        <w:tc>
          <w:tcPr>
            <w:tcW w:type="dxa" w:w="960"/>
          </w:tcPr>
          <w:p>
            <w:r/>
            <w:r>
              <w:rPr>
                <w:sz w:val="14"/>
              </w:rPr>
              <w:t>-0.635</w:t>
            </w:r>
          </w:p>
        </w:tc>
        <w:tc>
          <w:tcPr>
            <w:tcW w:type="dxa" w:w="960"/>
          </w:tcPr>
          <w:p>
            <w:r/>
            <w:r>
              <w:rPr>
                <w:sz w:val="14"/>
              </w:rPr>
              <w:t>-0.3198</w:t>
            </w:r>
          </w:p>
        </w:tc>
        <w:tc>
          <w:tcPr>
            <w:tcW w:type="dxa" w:w="960"/>
          </w:tcPr>
          <w:p>
            <w:r/>
            <w:r>
              <w:rPr>
                <w:sz w:val="14"/>
              </w:rPr>
              <w:t>-0.5223</w:t>
            </w:r>
          </w:p>
        </w:tc>
        <w:tc>
          <w:tcPr>
            <w:tcW w:type="dxa" w:w="960"/>
          </w:tcPr>
          <w:p>
            <w:r/>
            <w:r>
              <w:rPr>
                <w:sz w:val="14"/>
              </w:rPr>
              <w:t>-0.4813</w:t>
            </w:r>
          </w:p>
        </w:tc>
        <w:tc>
          <w:tcPr>
            <w:tcW w:type="dxa" w:w="960"/>
          </w:tcPr>
          <w:p>
            <w:r/>
            <w:r>
              <w:rPr>
                <w:sz w:val="14"/>
              </w:rPr>
              <w:t>3.248e-06</w:t>
            </w:r>
          </w:p>
        </w:tc>
      </w:tr>
      <w:tr>
        <w:tc>
          <w:tcPr>
            <w:tcW w:type="dxa" w:w="960"/>
          </w:tcPr>
          <w:p>
            <w:r/>
            <w:r>
              <w:rPr>
                <w:sz w:val="14"/>
              </w:rPr>
              <w:t>GSE14323_liver: HSF2 vs ELANE (diseased subset)</w:t>
            </w:r>
          </w:p>
        </w:tc>
        <w:tc>
          <w:tcPr>
            <w:tcW w:type="dxa" w:w="960"/>
          </w:tcPr>
          <w:p>
            <w:r/>
            <w:r>
              <w:rPr>
                <w:sz w:val="14"/>
              </w:rPr>
              <w:t>96</w:t>
            </w:r>
          </w:p>
        </w:tc>
        <w:tc>
          <w:tcPr>
            <w:tcW w:type="dxa" w:w="960"/>
          </w:tcPr>
          <w:p>
            <w:r/>
            <w:r>
              <w:rPr>
                <w:sz w:val="14"/>
              </w:rPr>
              <w:t>-0.4216</w:t>
            </w:r>
          </w:p>
        </w:tc>
        <w:tc>
          <w:tcPr>
            <w:tcW w:type="dxa" w:w="960"/>
          </w:tcPr>
          <w:p>
            <w:r/>
            <w:r>
              <w:rPr>
                <w:sz w:val="14"/>
              </w:rPr>
              <w:t>1.891e-05</w:t>
            </w:r>
          </w:p>
        </w:tc>
        <w:tc>
          <w:tcPr>
            <w:tcW w:type="dxa" w:w="960"/>
          </w:tcPr>
          <w:p>
            <w:r/>
            <w:r>
              <w:rPr>
                <w:sz w:val="14"/>
              </w:rPr>
              <w:t>-0.5867</w:t>
            </w:r>
          </w:p>
        </w:tc>
        <w:tc>
          <w:tcPr>
            <w:tcW w:type="dxa" w:w="960"/>
          </w:tcPr>
          <w:p>
            <w:r/>
            <w:r>
              <w:rPr>
                <w:sz w:val="14"/>
              </w:rPr>
              <w:t>-0.231</w:t>
            </w:r>
          </w:p>
        </w:tc>
        <w:tc>
          <w:tcPr>
            <w:tcW w:type="dxa" w:w="960"/>
          </w:tcPr>
          <w:p>
            <w:r/>
            <w:r>
              <w:rPr>
                <w:sz w:val="14"/>
              </w:rPr>
              <w:t>-0.4467</w:t>
            </w:r>
          </w:p>
        </w:tc>
        <w:tc>
          <w:tcPr>
            <w:tcW w:type="dxa" w:w="960"/>
          </w:tcPr>
          <w:p>
            <w:r/>
            <w:r>
              <w:rPr>
                <w:sz w:val="14"/>
              </w:rPr>
              <w:t>-0.4031</w:t>
            </w:r>
          </w:p>
        </w:tc>
        <w:tc>
          <w:tcPr>
            <w:tcW w:type="dxa" w:w="960"/>
          </w:tcPr>
          <w:p>
            <w:r/>
            <w:r>
              <w:rPr>
                <w:sz w:val="14"/>
              </w:rPr>
              <w:t>7.564e-05</w:t>
            </w:r>
          </w:p>
        </w:tc>
      </w:tr>
      <w:tr>
        <w:tc>
          <w:tcPr>
            <w:tcW w:type="dxa" w:w="960"/>
          </w:tcPr>
          <w:p>
            <w:r/>
            <w:r>
              <w:rPr>
                <w:sz w:val="14"/>
              </w:rPr>
              <w:t>GSE14323_liver: HSF2 vs MPO (diseased subset)</w:t>
            </w:r>
          </w:p>
        </w:tc>
        <w:tc>
          <w:tcPr>
            <w:tcW w:type="dxa" w:w="960"/>
          </w:tcPr>
          <w:p>
            <w:r/>
            <w:r>
              <w:rPr>
                <w:sz w:val="14"/>
              </w:rPr>
              <w:t>96</w:t>
            </w:r>
          </w:p>
        </w:tc>
        <w:tc>
          <w:tcPr>
            <w:tcW w:type="dxa" w:w="960"/>
          </w:tcPr>
          <w:p>
            <w:r/>
            <w:r>
              <w:rPr>
                <w:sz w:val="14"/>
              </w:rPr>
              <w:t>-0.2775</w:t>
            </w:r>
          </w:p>
        </w:tc>
        <w:tc>
          <w:tcPr>
            <w:tcW w:type="dxa" w:w="960"/>
          </w:tcPr>
          <w:p>
            <w:r/>
            <w:r>
              <w:rPr>
                <w:sz w:val="14"/>
              </w:rPr>
              <w:t>0.006198</w:t>
            </w:r>
          </w:p>
        </w:tc>
        <w:tc>
          <w:tcPr>
            <w:tcW w:type="dxa" w:w="960"/>
          </w:tcPr>
          <w:p>
            <w:r/>
            <w:r>
              <w:rPr>
                <w:sz w:val="14"/>
              </w:rPr>
              <w:t>-0.4495</w:t>
            </w:r>
          </w:p>
        </w:tc>
        <w:tc>
          <w:tcPr>
            <w:tcW w:type="dxa" w:w="960"/>
          </w:tcPr>
          <w:p>
            <w:r/>
            <w:r>
              <w:rPr>
                <w:sz w:val="14"/>
              </w:rPr>
              <w:t>-0.09065</w:t>
            </w:r>
          </w:p>
        </w:tc>
        <w:tc>
          <w:tcPr>
            <w:tcW w:type="dxa" w:w="960"/>
          </w:tcPr>
          <w:p>
            <w:r/>
            <w:r>
              <w:rPr>
                <w:sz w:val="14"/>
              </w:rPr>
              <w:t>-0.3019</w:t>
            </w:r>
          </w:p>
        </w:tc>
        <w:tc>
          <w:tcPr>
            <w:tcW w:type="dxa" w:w="960"/>
          </w:tcPr>
          <w:p>
            <w:r/>
            <w:r>
              <w:rPr>
                <w:sz w:val="14"/>
              </w:rPr>
              <w:t>-0.2554</w:t>
            </w:r>
          </w:p>
        </w:tc>
        <w:tc>
          <w:tcPr>
            <w:tcW w:type="dxa" w:w="960"/>
          </w:tcPr>
          <w:p>
            <w:r/>
            <w:r>
              <w:rPr>
                <w:sz w:val="14"/>
              </w:rPr>
              <w:t>0.009297</w:t>
            </w:r>
          </w:p>
        </w:tc>
      </w:tr>
      <w:tr>
        <w:tc>
          <w:tcPr>
            <w:tcW w:type="dxa" w:w="960"/>
          </w:tcPr>
          <w:p>
            <w:r/>
            <w:r>
              <w:rPr>
                <w:sz w:val="14"/>
              </w:rPr>
              <w:t>GSE14323_liver: HSF2 vs CTSG (diseased subset)</w:t>
            </w:r>
          </w:p>
        </w:tc>
        <w:tc>
          <w:tcPr>
            <w:tcW w:type="dxa" w:w="960"/>
          </w:tcPr>
          <w:p>
            <w:r/>
            <w:r>
              <w:rPr>
                <w:sz w:val="14"/>
              </w:rPr>
              <w:t>96</w:t>
            </w:r>
          </w:p>
        </w:tc>
        <w:tc>
          <w:tcPr>
            <w:tcW w:type="dxa" w:w="960"/>
          </w:tcPr>
          <w:p>
            <w:r/>
            <w:r>
              <w:rPr>
                <w:sz w:val="14"/>
              </w:rPr>
              <w:t>0.05111</w:t>
            </w:r>
          </w:p>
        </w:tc>
        <w:tc>
          <w:tcPr>
            <w:tcW w:type="dxa" w:w="960"/>
          </w:tcPr>
          <w:p>
            <w:r/>
            <w:r>
              <w:rPr>
                <w:sz w:val="14"/>
              </w:rPr>
              <w:t>0.6209</w:t>
            </w:r>
          </w:p>
        </w:tc>
        <w:tc>
          <w:tcPr>
            <w:tcW w:type="dxa" w:w="960"/>
          </w:tcPr>
          <w:p>
            <w:r/>
            <w:r>
              <w:rPr>
                <w:sz w:val="14"/>
              </w:rPr>
              <w:t>-0.1751</w:t>
            </w:r>
          </w:p>
        </w:tc>
        <w:tc>
          <w:tcPr>
            <w:tcW w:type="dxa" w:w="960"/>
          </w:tcPr>
          <w:p>
            <w:r/>
            <w:r>
              <w:rPr>
                <w:sz w:val="14"/>
              </w:rPr>
              <w:t>0.2587</w:t>
            </w:r>
          </w:p>
        </w:tc>
        <w:tc>
          <w:tcPr>
            <w:tcW w:type="dxa" w:w="960"/>
          </w:tcPr>
          <w:p>
            <w:r/>
            <w:r>
              <w:rPr>
                <w:sz w:val="14"/>
              </w:rPr>
              <w:t>0.02472</w:t>
            </w:r>
          </w:p>
        </w:tc>
        <w:tc>
          <w:tcPr>
            <w:tcW w:type="dxa" w:w="960"/>
          </w:tcPr>
          <w:p>
            <w:r/>
            <w:r>
              <w:rPr>
                <w:sz w:val="14"/>
              </w:rPr>
              <w:t>0.08063</w:t>
            </w:r>
          </w:p>
        </w:tc>
        <w:tc>
          <w:tcPr>
            <w:tcW w:type="dxa" w:w="960"/>
          </w:tcPr>
          <w:p>
            <w:r/>
            <w:r>
              <w:rPr>
                <w:sz w:val="14"/>
              </w:rPr>
              <w:t>0.6209</w:t>
            </w:r>
          </w:p>
        </w:tc>
      </w:tr>
      <w:tr>
        <w:tc>
          <w:tcPr>
            <w:tcW w:type="dxa" w:w="960"/>
          </w:tcPr>
          <w:p>
            <w:r/>
            <w:r>
              <w:rPr>
                <w:sz w:val="14"/>
              </w:rPr>
              <w:t>GSE14323_liver: HSF2 vs LTF (diseased subset)</w:t>
            </w:r>
          </w:p>
        </w:tc>
        <w:tc>
          <w:tcPr>
            <w:tcW w:type="dxa" w:w="960"/>
          </w:tcPr>
          <w:p>
            <w:r/>
            <w:r>
              <w:rPr>
                <w:sz w:val="14"/>
              </w:rPr>
              <w:t>96</w:t>
            </w:r>
          </w:p>
        </w:tc>
        <w:tc>
          <w:tcPr>
            <w:tcW w:type="dxa" w:w="960"/>
          </w:tcPr>
          <w:p>
            <w:r/>
            <w:r>
              <w:rPr>
                <w:sz w:val="14"/>
              </w:rPr>
              <w:t>0.1763</w:t>
            </w:r>
          </w:p>
        </w:tc>
        <w:tc>
          <w:tcPr>
            <w:tcW w:type="dxa" w:w="960"/>
          </w:tcPr>
          <w:p>
            <w:r/>
            <w:r>
              <w:rPr>
                <w:sz w:val="14"/>
              </w:rPr>
              <w:t>0.08568</w:t>
            </w:r>
          </w:p>
        </w:tc>
        <w:tc>
          <w:tcPr>
            <w:tcW w:type="dxa" w:w="960"/>
          </w:tcPr>
          <w:p>
            <w:r/>
            <w:r>
              <w:rPr>
                <w:sz w:val="14"/>
              </w:rPr>
              <w:t>-0.03822</w:t>
            </w:r>
          </w:p>
        </w:tc>
        <w:tc>
          <w:tcPr>
            <w:tcW w:type="dxa" w:w="960"/>
          </w:tcPr>
          <w:p>
            <w:r/>
            <w:r>
              <w:rPr>
                <w:sz w:val="14"/>
              </w:rPr>
              <w:t>0.3652</w:t>
            </w:r>
          </w:p>
        </w:tc>
        <w:tc>
          <w:tcPr>
            <w:tcW w:type="dxa" w:w="960"/>
          </w:tcPr>
          <w:p>
            <w:r/>
            <w:r>
              <w:rPr>
                <w:sz w:val="14"/>
              </w:rPr>
              <w:t>0.1542</w:t>
            </w:r>
          </w:p>
        </w:tc>
        <w:tc>
          <w:tcPr>
            <w:tcW w:type="dxa" w:w="960"/>
          </w:tcPr>
          <w:p>
            <w:r/>
            <w:r>
              <w:rPr>
                <w:sz w:val="14"/>
              </w:rPr>
              <w:t>0.2077</w:t>
            </w:r>
          </w:p>
        </w:tc>
        <w:tc>
          <w:tcPr>
            <w:tcW w:type="dxa" w:w="960"/>
          </w:tcPr>
          <w:p>
            <w:r/>
            <w:r>
              <w:rPr>
                <w:sz w:val="14"/>
              </w:rPr>
              <w:t>0.1028</w:t>
            </w:r>
          </w:p>
        </w:tc>
      </w:tr>
      <w:tr>
        <w:tc>
          <w:tcPr>
            <w:tcW w:type="dxa" w:w="960"/>
          </w:tcPr>
          <w:p>
            <w:r/>
            <w:r>
              <w:rPr>
                <w:sz w:val="14"/>
              </w:rPr>
              <w:t>GSE14323_liver: HSF2 vs CAMP (diseased subset)</w:t>
            </w:r>
          </w:p>
        </w:tc>
        <w:tc>
          <w:tcPr>
            <w:tcW w:type="dxa" w:w="960"/>
          </w:tcPr>
          <w:p>
            <w:r/>
            <w:r>
              <w:rPr>
                <w:sz w:val="14"/>
              </w:rPr>
              <w:t>96</w:t>
            </w:r>
          </w:p>
        </w:tc>
        <w:tc>
          <w:tcPr>
            <w:tcW w:type="dxa" w:w="960"/>
          </w:tcPr>
          <w:p>
            <w:r/>
            <w:r>
              <w:rPr>
                <w:sz w:val="14"/>
              </w:rPr>
              <w:t>-0.4595</w:t>
            </w:r>
          </w:p>
        </w:tc>
        <w:tc>
          <w:tcPr>
            <w:tcW w:type="dxa" w:w="960"/>
          </w:tcPr>
          <w:p>
            <w:r/>
            <w:r>
              <w:rPr>
                <w:sz w:val="14"/>
              </w:rPr>
              <w:t>2.492e-06</w:t>
            </w:r>
          </w:p>
        </w:tc>
        <w:tc>
          <w:tcPr>
            <w:tcW w:type="dxa" w:w="960"/>
          </w:tcPr>
          <w:p>
            <w:r/>
            <w:r>
              <w:rPr>
                <w:sz w:val="14"/>
              </w:rPr>
              <w:t>-0.6091</w:t>
            </w:r>
          </w:p>
        </w:tc>
        <w:tc>
          <w:tcPr>
            <w:tcW w:type="dxa" w:w="960"/>
          </w:tcPr>
          <w:p>
            <w:r/>
            <w:r>
              <w:rPr>
                <w:sz w:val="14"/>
              </w:rPr>
              <w:t>-0.2836</w:t>
            </w:r>
          </w:p>
        </w:tc>
        <w:tc>
          <w:tcPr>
            <w:tcW w:type="dxa" w:w="960"/>
          </w:tcPr>
          <w:p>
            <w:r/>
            <w:r>
              <w:rPr>
                <w:sz w:val="14"/>
              </w:rPr>
              <w:t>-0.4769</w:t>
            </w:r>
          </w:p>
        </w:tc>
        <w:tc>
          <w:tcPr>
            <w:tcW w:type="dxa" w:w="960"/>
          </w:tcPr>
          <w:p>
            <w:r/>
            <w:r>
              <w:rPr>
                <w:sz w:val="14"/>
              </w:rPr>
              <w:t>-0.4422</w:t>
            </w:r>
          </w:p>
        </w:tc>
        <w:tc>
          <w:tcPr>
            <w:tcW w:type="dxa" w:w="960"/>
          </w:tcPr>
          <w:p>
            <w:r/>
            <w:r>
              <w:rPr>
                <w:sz w:val="14"/>
              </w:rPr>
              <w:t>1.495e-05</w:t>
            </w:r>
          </w:p>
        </w:tc>
      </w:tr>
      <w:tr>
        <w:tc>
          <w:tcPr>
            <w:tcW w:type="dxa" w:w="960"/>
          </w:tcPr>
          <w:p>
            <w:r/>
            <w:r>
              <w:rPr>
                <w:sz w:val="14"/>
              </w:rPr>
              <w:t>GSE14323_liver: HSF2 vs DEFA4 (diseased subset)</w:t>
            </w:r>
          </w:p>
        </w:tc>
        <w:tc>
          <w:tcPr>
            <w:tcW w:type="dxa" w:w="960"/>
          </w:tcPr>
          <w:p>
            <w:r/>
            <w:r>
              <w:rPr>
                <w:sz w:val="14"/>
              </w:rPr>
              <w:t>96</w:t>
            </w:r>
          </w:p>
        </w:tc>
        <w:tc>
          <w:tcPr>
            <w:tcW w:type="dxa" w:w="960"/>
          </w:tcPr>
          <w:p>
            <w:r/>
            <w:r>
              <w:rPr>
                <w:sz w:val="14"/>
              </w:rPr>
              <w:t>-0.3371</w:t>
            </w:r>
          </w:p>
        </w:tc>
        <w:tc>
          <w:tcPr>
            <w:tcW w:type="dxa" w:w="960"/>
          </w:tcPr>
          <w:p>
            <w:r/>
            <w:r>
              <w:rPr>
                <w:sz w:val="14"/>
              </w:rPr>
              <w:t>0.0007841</w:t>
            </w:r>
          </w:p>
        </w:tc>
        <w:tc>
          <w:tcPr>
            <w:tcW w:type="dxa" w:w="960"/>
          </w:tcPr>
          <w:p>
            <w:r/>
            <w:r>
              <w:rPr>
                <w:sz w:val="14"/>
              </w:rPr>
              <w:t>-0.5172</w:t>
            </w:r>
          </w:p>
        </w:tc>
        <w:tc>
          <w:tcPr>
            <w:tcW w:type="dxa" w:w="960"/>
          </w:tcPr>
          <w:p>
            <w:r/>
            <w:r>
              <w:rPr>
                <w:sz w:val="14"/>
              </w:rPr>
              <w:t>-0.1362</w:t>
            </w:r>
          </w:p>
        </w:tc>
        <w:tc>
          <w:tcPr>
            <w:tcW w:type="dxa" w:w="960"/>
          </w:tcPr>
          <w:p>
            <w:r/>
            <w:r>
              <w:rPr>
                <w:sz w:val="14"/>
              </w:rPr>
              <w:t>-0.367</w:t>
            </w:r>
          </w:p>
        </w:tc>
        <w:tc>
          <w:tcPr>
            <w:tcW w:type="dxa" w:w="960"/>
          </w:tcPr>
          <w:p>
            <w:r/>
            <w:r>
              <w:rPr>
                <w:sz w:val="14"/>
              </w:rPr>
              <w:t>-0.3161</w:t>
            </w:r>
          </w:p>
        </w:tc>
        <w:tc>
          <w:tcPr>
            <w:tcW w:type="dxa" w:w="960"/>
          </w:tcPr>
          <w:p>
            <w:r/>
            <w:r>
              <w:rPr>
                <w:sz w:val="14"/>
              </w:rPr>
              <w:t>0.001344</w:t>
            </w:r>
          </w:p>
        </w:tc>
      </w:tr>
      <w:tr>
        <w:tc>
          <w:tcPr>
            <w:tcW w:type="dxa" w:w="960"/>
          </w:tcPr>
          <w:p>
            <w:r/>
            <w:r>
              <w:rPr>
                <w:sz w:val="14"/>
              </w:rPr>
              <w:t>GSE14323_liver: HSF2 vs AZU1 (diseased subset)</w:t>
            </w:r>
          </w:p>
        </w:tc>
        <w:tc>
          <w:tcPr>
            <w:tcW w:type="dxa" w:w="960"/>
          </w:tcPr>
          <w:p>
            <w:r/>
            <w:r>
              <w:rPr>
                <w:sz w:val="14"/>
              </w:rPr>
              <w:t>96</w:t>
            </w:r>
          </w:p>
        </w:tc>
        <w:tc>
          <w:tcPr>
            <w:tcW w:type="dxa" w:w="960"/>
          </w:tcPr>
          <w:p>
            <w:r/>
            <w:r>
              <w:rPr>
                <w:sz w:val="14"/>
              </w:rPr>
              <w:t>-0.353</w:t>
            </w:r>
          </w:p>
        </w:tc>
        <w:tc>
          <w:tcPr>
            <w:tcW w:type="dxa" w:w="960"/>
          </w:tcPr>
          <w:p>
            <w:r/>
            <w:r>
              <w:rPr>
                <w:sz w:val="14"/>
              </w:rPr>
              <w:t>0.0004193</w:t>
            </w:r>
          </w:p>
        </w:tc>
        <w:tc>
          <w:tcPr>
            <w:tcW w:type="dxa" w:w="960"/>
          </w:tcPr>
          <w:p>
            <w:r/>
            <w:r>
              <w:rPr>
                <w:sz w:val="14"/>
              </w:rPr>
              <w:t>-0.5439</w:t>
            </w:r>
          </w:p>
        </w:tc>
        <w:tc>
          <w:tcPr>
            <w:tcW w:type="dxa" w:w="960"/>
          </w:tcPr>
          <w:p>
            <w:r/>
            <w:r>
              <w:rPr>
                <w:sz w:val="14"/>
              </w:rPr>
              <w:t>-0.1466</w:t>
            </w:r>
          </w:p>
        </w:tc>
        <w:tc>
          <w:tcPr>
            <w:tcW w:type="dxa" w:w="960"/>
          </w:tcPr>
          <w:p>
            <w:r/>
            <w:r>
              <w:rPr>
                <w:sz w:val="14"/>
              </w:rPr>
              <w:t>-0.388</w:t>
            </w:r>
          </w:p>
        </w:tc>
        <w:tc>
          <w:tcPr>
            <w:tcW w:type="dxa" w:w="960"/>
          </w:tcPr>
          <w:p>
            <w:r/>
            <w:r>
              <w:rPr>
                <w:sz w:val="14"/>
              </w:rPr>
              <w:t>-0.3344</w:t>
            </w:r>
          </w:p>
        </w:tc>
        <w:tc>
          <w:tcPr>
            <w:tcW w:type="dxa" w:w="960"/>
          </w:tcPr>
          <w:p>
            <w:r/>
            <w:r>
              <w:rPr>
                <w:sz w:val="14"/>
              </w:rPr>
              <w:t>0.001006</w:t>
            </w:r>
          </w:p>
        </w:tc>
      </w:tr>
      <w:tr>
        <w:tc>
          <w:tcPr>
            <w:tcW w:type="dxa" w:w="960"/>
          </w:tcPr>
          <w:p>
            <w:r/>
            <w:r>
              <w:rPr>
                <w:sz w:val="14"/>
              </w:rPr>
              <w:t>GSE14323_liver: HSF2 vs ITGAM (diseased subset)</w:t>
            </w:r>
          </w:p>
        </w:tc>
        <w:tc>
          <w:tcPr>
            <w:tcW w:type="dxa" w:w="960"/>
          </w:tcPr>
          <w:p>
            <w:r/>
            <w:r>
              <w:rPr>
                <w:sz w:val="14"/>
              </w:rPr>
              <w:t>96</w:t>
            </w:r>
          </w:p>
        </w:tc>
        <w:tc>
          <w:tcPr>
            <w:tcW w:type="dxa" w:w="960"/>
          </w:tcPr>
          <w:p>
            <w:r/>
            <w:r>
              <w:rPr>
                <w:sz w:val="14"/>
              </w:rPr>
              <w:t>0.3429</w:t>
            </w:r>
          </w:p>
        </w:tc>
        <w:tc>
          <w:tcPr>
            <w:tcW w:type="dxa" w:w="960"/>
          </w:tcPr>
          <w:p>
            <w:r/>
            <w:r>
              <w:rPr>
                <w:sz w:val="14"/>
              </w:rPr>
              <w:t>0.000626</w:t>
            </w:r>
          </w:p>
        </w:tc>
        <w:tc>
          <w:tcPr>
            <w:tcW w:type="dxa" w:w="960"/>
          </w:tcPr>
          <w:p>
            <w:r/>
            <w:r>
              <w:rPr>
                <w:sz w:val="14"/>
              </w:rPr>
              <w:t>0.15</w:t>
            </w:r>
          </w:p>
        </w:tc>
        <w:tc>
          <w:tcPr>
            <w:tcW w:type="dxa" w:w="960"/>
          </w:tcPr>
          <w:p>
            <w:r/>
            <w:r>
              <w:rPr>
                <w:sz w:val="14"/>
              </w:rPr>
              <w:t>0.5265</w:t>
            </w:r>
          </w:p>
        </w:tc>
        <w:tc>
          <w:tcPr>
            <w:tcW w:type="dxa" w:w="960"/>
          </w:tcPr>
          <w:p>
            <w:r/>
            <w:r>
              <w:rPr>
                <w:sz w:val="14"/>
              </w:rPr>
              <w:t>0.3236</w:t>
            </w:r>
          </w:p>
        </w:tc>
        <w:tc>
          <w:tcPr>
            <w:tcW w:type="dxa" w:w="960"/>
          </w:tcPr>
          <w:p>
            <w:r/>
            <w:r>
              <w:rPr>
                <w:sz w:val="14"/>
              </w:rPr>
              <w:t>0.3784</w:t>
            </w:r>
          </w:p>
        </w:tc>
        <w:tc>
          <w:tcPr>
            <w:tcW w:type="dxa" w:w="960"/>
          </w:tcPr>
          <w:p>
            <w:r/>
            <w:r>
              <w:rPr>
                <w:sz w:val="14"/>
              </w:rPr>
              <w:t>0.001252</w:t>
            </w:r>
          </w:p>
        </w:tc>
      </w:tr>
      <w:tr>
        <w:tc>
          <w:tcPr>
            <w:tcW w:type="dxa" w:w="960"/>
          </w:tcPr>
          <w:p>
            <w:r/>
            <w:r>
              <w:rPr>
                <w:sz w:val="14"/>
              </w:rPr>
              <w:t>GSE14323_liver: HSF2 vs NCF2 (diseased subset)</w:t>
            </w:r>
          </w:p>
        </w:tc>
        <w:tc>
          <w:tcPr>
            <w:tcW w:type="dxa" w:w="960"/>
          </w:tcPr>
          <w:p>
            <w:r/>
            <w:r>
              <w:rPr>
                <w:sz w:val="14"/>
              </w:rPr>
              <w:t>96</w:t>
            </w:r>
          </w:p>
        </w:tc>
        <w:tc>
          <w:tcPr>
            <w:tcW w:type="dxa" w:w="960"/>
          </w:tcPr>
          <w:p>
            <w:r/>
            <w:r>
              <w:rPr>
                <w:sz w:val="14"/>
              </w:rPr>
              <w:t>0.3884</w:t>
            </w:r>
          </w:p>
        </w:tc>
        <w:tc>
          <w:tcPr>
            <w:tcW w:type="dxa" w:w="960"/>
          </w:tcPr>
          <w:p>
            <w:r/>
            <w:r>
              <w:rPr>
                <w:sz w:val="14"/>
              </w:rPr>
              <w:t>9.198e-05</w:t>
            </w:r>
          </w:p>
        </w:tc>
        <w:tc>
          <w:tcPr>
            <w:tcW w:type="dxa" w:w="960"/>
          </w:tcPr>
          <w:p>
            <w:r/>
            <w:r>
              <w:rPr>
                <w:sz w:val="14"/>
              </w:rPr>
              <w:t>0.1982</w:t>
            </w:r>
          </w:p>
        </w:tc>
        <w:tc>
          <w:tcPr>
            <w:tcW w:type="dxa" w:w="960"/>
          </w:tcPr>
          <w:p>
            <w:r/>
            <w:r>
              <w:rPr>
                <w:sz w:val="14"/>
              </w:rPr>
              <w:t>0.5556</w:t>
            </w:r>
          </w:p>
        </w:tc>
        <w:tc>
          <w:tcPr>
            <w:tcW w:type="dxa" w:w="960"/>
          </w:tcPr>
          <w:p>
            <w:r/>
            <w:r>
              <w:rPr>
                <w:sz w:val="14"/>
              </w:rPr>
              <w:t>0.3712</w:t>
            </w:r>
          </w:p>
        </w:tc>
        <w:tc>
          <w:tcPr>
            <w:tcW w:type="dxa" w:w="960"/>
          </w:tcPr>
          <w:p>
            <w:r/>
            <w:r>
              <w:rPr>
                <w:sz w:val="14"/>
              </w:rPr>
              <w:t>0.4267</w:t>
            </w:r>
          </w:p>
        </w:tc>
        <w:tc>
          <w:tcPr>
            <w:tcW w:type="dxa" w:w="960"/>
          </w:tcPr>
          <w:p>
            <w:r/>
            <w:r>
              <w:rPr>
                <w:sz w:val="14"/>
              </w:rPr>
              <w:t>0.0002759</w:t>
            </w:r>
          </w:p>
        </w:tc>
      </w:tr>
      <w:tr>
        <w:tc>
          <w:tcPr>
            <w:tcW w:type="dxa" w:w="960"/>
          </w:tcPr>
          <w:p>
            <w:r/>
            <w:r>
              <w:rPr>
                <w:sz w:val="14"/>
              </w:rPr>
              <w:t>GSE14323_liver: HSF2 vs S100A12 (diseased subset)</w:t>
            </w:r>
          </w:p>
        </w:tc>
        <w:tc>
          <w:tcPr>
            <w:tcW w:type="dxa" w:w="960"/>
          </w:tcPr>
          <w:p>
            <w:r/>
            <w:r>
              <w:rPr>
                <w:sz w:val="14"/>
              </w:rPr>
              <w:t>96</w:t>
            </w:r>
          </w:p>
        </w:tc>
        <w:tc>
          <w:tcPr>
            <w:tcW w:type="dxa" w:w="960"/>
          </w:tcPr>
          <w:p>
            <w:r/>
            <w:r>
              <w:rPr>
                <w:sz w:val="14"/>
              </w:rPr>
              <w:t>0.218</w:t>
            </w:r>
          </w:p>
        </w:tc>
        <w:tc>
          <w:tcPr>
            <w:tcW w:type="dxa" w:w="960"/>
          </w:tcPr>
          <w:p>
            <w:r/>
            <w:r>
              <w:rPr>
                <w:sz w:val="14"/>
              </w:rPr>
              <w:t>0.03284</w:t>
            </w:r>
          </w:p>
        </w:tc>
        <w:tc>
          <w:tcPr>
            <w:tcW w:type="dxa" w:w="960"/>
          </w:tcPr>
          <w:p>
            <w:r/>
            <w:r>
              <w:rPr>
                <w:sz w:val="14"/>
              </w:rPr>
              <w:t>0.01734</w:t>
            </w:r>
          </w:p>
        </w:tc>
        <w:tc>
          <w:tcPr>
            <w:tcW w:type="dxa" w:w="960"/>
          </w:tcPr>
          <w:p>
            <w:r/>
            <w:r>
              <w:rPr>
                <w:sz w:val="14"/>
              </w:rPr>
              <w:t>0.4081</w:t>
            </w:r>
          </w:p>
        </w:tc>
        <w:tc>
          <w:tcPr>
            <w:tcW w:type="dxa" w:w="960"/>
          </w:tcPr>
          <w:p>
            <w:r/>
            <w:r>
              <w:rPr>
                <w:sz w:val="14"/>
              </w:rPr>
              <w:t>0.1956</w:t>
            </w:r>
          </w:p>
        </w:tc>
        <w:tc>
          <w:tcPr>
            <w:tcW w:type="dxa" w:w="960"/>
          </w:tcPr>
          <w:p>
            <w:r/>
            <w:r>
              <w:rPr>
                <w:sz w:val="14"/>
              </w:rPr>
              <w:t>0.2501</w:t>
            </w:r>
          </w:p>
        </w:tc>
        <w:tc>
          <w:tcPr>
            <w:tcW w:type="dxa" w:w="960"/>
          </w:tcPr>
          <w:p>
            <w:r/>
            <w:r>
              <w:rPr>
                <w:sz w:val="14"/>
              </w:rPr>
              <w:t>0.04379</w:t>
            </w:r>
          </w:p>
        </w:tc>
      </w:tr>
      <w:tr>
        <w:tc>
          <w:tcPr>
            <w:tcW w:type="dxa" w:w="960"/>
          </w:tcPr>
          <w:p>
            <w:r/>
            <w:r>
              <w:rPr>
                <w:sz w:val="14"/>
              </w:rPr>
              <w:t>GSE14323_liver: HSF2 vs LCN2 (diseased subset)</w:t>
            </w:r>
          </w:p>
        </w:tc>
        <w:tc>
          <w:tcPr>
            <w:tcW w:type="dxa" w:w="960"/>
          </w:tcPr>
          <w:p>
            <w:r/>
            <w:r>
              <w:rPr>
                <w:sz w:val="14"/>
              </w:rPr>
              <w:t>96</w:t>
            </w:r>
          </w:p>
        </w:tc>
        <w:tc>
          <w:tcPr>
            <w:tcW w:type="dxa" w:w="960"/>
          </w:tcPr>
          <w:p>
            <w:r/>
            <w:r>
              <w:rPr>
                <w:sz w:val="14"/>
              </w:rPr>
              <w:t>0.1348</w:t>
            </w:r>
          </w:p>
        </w:tc>
        <w:tc>
          <w:tcPr>
            <w:tcW w:type="dxa" w:w="960"/>
          </w:tcPr>
          <w:p>
            <w:r/>
            <w:r>
              <w:rPr>
                <w:sz w:val="14"/>
              </w:rPr>
              <w:t>0.1902</w:t>
            </w:r>
          </w:p>
        </w:tc>
        <w:tc>
          <w:tcPr>
            <w:tcW w:type="dxa" w:w="960"/>
          </w:tcPr>
          <w:p>
            <w:r/>
            <w:r>
              <w:rPr>
                <w:sz w:val="14"/>
              </w:rPr>
              <w:t>-0.06864</w:t>
            </w:r>
          </w:p>
        </w:tc>
        <w:tc>
          <w:tcPr>
            <w:tcW w:type="dxa" w:w="960"/>
          </w:tcPr>
          <w:p>
            <w:r/>
            <w:r>
              <w:rPr>
                <w:sz w:val="14"/>
              </w:rPr>
              <w:t>0.3393</w:t>
            </w:r>
          </w:p>
        </w:tc>
        <w:tc>
          <w:tcPr>
            <w:tcW w:type="dxa" w:w="960"/>
          </w:tcPr>
          <w:p>
            <w:r/>
            <w:r>
              <w:rPr>
                <w:sz w:val="14"/>
              </w:rPr>
              <w:t>0.1119</w:t>
            </w:r>
          </w:p>
        </w:tc>
        <w:tc>
          <w:tcPr>
            <w:tcW w:type="dxa" w:w="960"/>
          </w:tcPr>
          <w:p>
            <w:r/>
            <w:r>
              <w:rPr>
                <w:sz w:val="14"/>
              </w:rPr>
              <w:t>0.1691</w:t>
            </w:r>
          </w:p>
        </w:tc>
        <w:tc>
          <w:tcPr>
            <w:tcW w:type="dxa" w:w="960"/>
          </w:tcPr>
          <w:p>
            <w:r/>
            <w:r>
              <w:rPr>
                <w:sz w:val="14"/>
              </w:rPr>
              <w:t>0.2075</w:t>
            </w:r>
          </w:p>
        </w:tc>
      </w:tr>
    </w:tbl>
    <w:p>
      <w:pPr>
        <w:spacing w:after="40"/>
      </w:pPr>
    </w:p>
    <w:p>
      <w:pPr>
        <w:pStyle w:val="Heading3"/>
      </w:pPr>
      <w:r>
        <w:t>Table S2. GSE47460 (lung, primary): individual-gene results.</w:t>
      </w:r>
    </w:p>
    <w:p>
      <w:pPr>
        <w:spacing w:before="60" w:after="200"/>
      </w:pPr>
      <w:r>
        <w:rPr>
          <w:i/>
          <w:sz w:val="19"/>
        </w:rPr>
        <w:t>Source: results/lung_GSE47460_individual_gene_results.csv.</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D9D9D9"/>
          </w:tcPr>
          <w:p>
            <w:r/>
            <w:r>
              <w:rPr>
                <w:b/>
                <w:sz w:val="14"/>
              </w:rPr>
              <w:t>comparison</w:t>
            </w:r>
          </w:p>
        </w:tc>
        <w:tc>
          <w:tcPr>
            <w:tcW w:type="dxa" w:w="960"/>
            <w:shd w:val="clear" w:fill="D9D9D9"/>
          </w:tcPr>
          <w:p>
            <w:r/>
            <w:r>
              <w:rPr>
                <w:b/>
                <w:sz w:val="14"/>
              </w:rPr>
              <w:t>n</w:t>
            </w:r>
          </w:p>
        </w:tc>
        <w:tc>
          <w:tcPr>
            <w:tcW w:type="dxa" w:w="960"/>
            <w:shd w:val="clear" w:fill="D9D9D9"/>
          </w:tcPr>
          <w:p>
            <w:r/>
            <w:r>
              <w:rPr>
                <w:b/>
                <w:sz w:val="14"/>
              </w:rPr>
              <w:t>rho</w:t>
            </w:r>
          </w:p>
        </w:tc>
        <w:tc>
          <w:tcPr>
            <w:tcW w:type="dxa" w:w="960"/>
            <w:shd w:val="clear" w:fill="D9D9D9"/>
          </w:tcPr>
          <w:p>
            <w:r/>
            <w:r>
              <w:rPr>
                <w:b/>
                <w:sz w:val="14"/>
              </w:rPr>
              <w:t>p_value</w:t>
            </w:r>
          </w:p>
        </w:tc>
        <w:tc>
          <w:tcPr>
            <w:tcW w:type="dxa" w:w="960"/>
            <w:shd w:val="clear" w:fill="D9D9D9"/>
          </w:tcPr>
          <w:p>
            <w:r/>
            <w:r>
              <w:rPr>
                <w:b/>
                <w:sz w:val="14"/>
              </w:rPr>
              <w:t>ci_lo</w:t>
            </w:r>
          </w:p>
        </w:tc>
        <w:tc>
          <w:tcPr>
            <w:tcW w:type="dxa" w:w="960"/>
            <w:shd w:val="clear" w:fill="D9D9D9"/>
          </w:tcPr>
          <w:p>
            <w:r/>
            <w:r>
              <w:rPr>
                <w:b/>
                <w:sz w:val="14"/>
              </w:rPr>
              <w:t>ci_hi</w:t>
            </w:r>
          </w:p>
        </w:tc>
        <w:tc>
          <w:tcPr>
            <w:tcW w:type="dxa" w:w="960"/>
            <w:shd w:val="clear" w:fill="D9D9D9"/>
          </w:tcPr>
          <w:p>
            <w:r/>
            <w:r>
              <w:rPr>
                <w:b/>
                <w:sz w:val="14"/>
              </w:rPr>
              <w:t>loo_rho_min</w:t>
            </w:r>
          </w:p>
        </w:tc>
        <w:tc>
          <w:tcPr>
            <w:tcW w:type="dxa" w:w="960"/>
            <w:shd w:val="clear" w:fill="D9D9D9"/>
          </w:tcPr>
          <w:p>
            <w:r/>
            <w:r>
              <w:rPr>
                <w:b/>
                <w:sz w:val="14"/>
              </w:rPr>
              <w:t>loo_rho_max</w:t>
            </w:r>
          </w:p>
        </w:tc>
        <w:tc>
          <w:tcPr>
            <w:tcW w:type="dxa" w:w="960"/>
            <w:shd w:val="clear" w:fill="D9D9D9"/>
          </w:tcPr>
          <w:p>
            <w:r/>
            <w:r>
              <w:rPr>
                <w:b/>
                <w:sz w:val="14"/>
              </w:rPr>
              <w:t>p_FDR</w:t>
            </w:r>
          </w:p>
        </w:tc>
      </w:tr>
      <w:tr>
        <w:tc>
          <w:tcPr>
            <w:tcW w:type="dxa" w:w="960"/>
          </w:tcPr>
          <w:p>
            <w:r/>
            <w:r>
              <w:rPr>
                <w:sz w:val="14"/>
              </w:rPr>
              <w:t>GSE47460_lung: HSF2 vs PADI4 (UIP/IPF subset)</w:t>
            </w:r>
          </w:p>
        </w:tc>
        <w:tc>
          <w:tcPr>
            <w:tcW w:type="dxa" w:w="960"/>
          </w:tcPr>
          <w:p>
            <w:r/>
            <w:r>
              <w:rPr>
                <w:sz w:val="14"/>
              </w:rPr>
              <w:t>122</w:t>
            </w:r>
          </w:p>
        </w:tc>
        <w:tc>
          <w:tcPr>
            <w:tcW w:type="dxa" w:w="960"/>
          </w:tcPr>
          <w:p>
            <w:r/>
            <w:r>
              <w:rPr>
                <w:sz w:val="14"/>
              </w:rPr>
              <w:t>-0.2051</w:t>
            </w:r>
          </w:p>
        </w:tc>
        <w:tc>
          <w:tcPr>
            <w:tcW w:type="dxa" w:w="960"/>
          </w:tcPr>
          <w:p>
            <w:r/>
            <w:r>
              <w:rPr>
                <w:sz w:val="14"/>
              </w:rPr>
              <w:t>0.02342</w:t>
            </w:r>
          </w:p>
        </w:tc>
        <w:tc>
          <w:tcPr>
            <w:tcW w:type="dxa" w:w="960"/>
          </w:tcPr>
          <w:p>
            <w:r/>
            <w:r>
              <w:rPr>
                <w:sz w:val="14"/>
              </w:rPr>
              <w:t>-0.3682</w:t>
            </w:r>
          </w:p>
        </w:tc>
        <w:tc>
          <w:tcPr>
            <w:tcW w:type="dxa" w:w="960"/>
          </w:tcPr>
          <w:p>
            <w:r/>
            <w:r>
              <w:rPr>
                <w:sz w:val="14"/>
              </w:rPr>
              <w:t>-0.02085</w:t>
            </w:r>
          </w:p>
        </w:tc>
        <w:tc>
          <w:tcPr>
            <w:tcW w:type="dxa" w:w="960"/>
          </w:tcPr>
          <w:p>
            <w:r/>
            <w:r>
              <w:rPr>
                <w:sz w:val="14"/>
              </w:rPr>
              <w:t>-0.2317</w:t>
            </w:r>
          </w:p>
        </w:tc>
        <w:tc>
          <w:tcPr>
            <w:tcW w:type="dxa" w:w="960"/>
          </w:tcPr>
          <w:p>
            <w:r/>
            <w:r>
              <w:rPr>
                <w:sz w:val="14"/>
              </w:rPr>
              <w:t>-0.1858</w:t>
            </w:r>
          </w:p>
        </w:tc>
        <w:tc>
          <w:tcPr>
            <w:tcW w:type="dxa" w:w="960"/>
          </w:tcPr>
          <w:p>
            <w:r/>
            <w:r>
              <w:rPr>
                <w:sz w:val="14"/>
              </w:rPr>
              <w:t>0.02862</w:t>
            </w:r>
          </w:p>
        </w:tc>
      </w:tr>
      <w:tr>
        <w:tc>
          <w:tcPr>
            <w:tcW w:type="dxa" w:w="960"/>
          </w:tcPr>
          <w:p>
            <w:r/>
            <w:r>
              <w:rPr>
                <w:sz w:val="14"/>
              </w:rPr>
              <w:t>GSE47460_lung: HSF2 vs ELANE (UIP/IPF subset)</w:t>
            </w:r>
          </w:p>
        </w:tc>
        <w:tc>
          <w:tcPr>
            <w:tcW w:type="dxa" w:w="960"/>
          </w:tcPr>
          <w:p>
            <w:r/>
            <w:r>
              <w:rPr>
                <w:sz w:val="14"/>
              </w:rPr>
              <w:t>122</w:t>
            </w:r>
          </w:p>
        </w:tc>
        <w:tc>
          <w:tcPr>
            <w:tcW w:type="dxa" w:w="960"/>
          </w:tcPr>
          <w:p>
            <w:r/>
            <w:r>
              <w:rPr>
                <w:sz w:val="14"/>
              </w:rPr>
              <w:t>-0.3475</w:t>
            </w:r>
          </w:p>
        </w:tc>
        <w:tc>
          <w:tcPr>
            <w:tcW w:type="dxa" w:w="960"/>
          </w:tcPr>
          <w:p>
            <w:r/>
            <w:r>
              <w:rPr>
                <w:sz w:val="14"/>
              </w:rPr>
              <w:t>8.792e-05</w:t>
            </w:r>
          </w:p>
        </w:tc>
        <w:tc>
          <w:tcPr>
            <w:tcW w:type="dxa" w:w="960"/>
          </w:tcPr>
          <w:p>
            <w:r/>
            <w:r>
              <w:rPr>
                <w:sz w:val="14"/>
              </w:rPr>
              <w:t>-0.5009</w:t>
            </w:r>
          </w:p>
        </w:tc>
        <w:tc>
          <w:tcPr>
            <w:tcW w:type="dxa" w:w="960"/>
          </w:tcPr>
          <w:p>
            <w:r/>
            <w:r>
              <w:rPr>
                <w:sz w:val="14"/>
              </w:rPr>
              <w:t>-0.1761</w:t>
            </w:r>
          </w:p>
        </w:tc>
        <w:tc>
          <w:tcPr>
            <w:tcW w:type="dxa" w:w="960"/>
          </w:tcPr>
          <w:p>
            <w:r/>
            <w:r>
              <w:rPr>
                <w:sz w:val="14"/>
              </w:rPr>
              <w:t>-0.3701</w:t>
            </w:r>
          </w:p>
        </w:tc>
        <w:tc>
          <w:tcPr>
            <w:tcW w:type="dxa" w:w="960"/>
          </w:tcPr>
          <w:p>
            <w:r/>
            <w:r>
              <w:rPr>
                <w:sz w:val="14"/>
              </w:rPr>
              <w:t>-0.3324</w:t>
            </w:r>
          </w:p>
        </w:tc>
        <w:tc>
          <w:tcPr>
            <w:tcW w:type="dxa" w:w="960"/>
          </w:tcPr>
          <w:p>
            <w:r/>
            <w:r>
              <w:rPr>
                <w:sz w:val="14"/>
              </w:rPr>
              <w:t>0.0001612</w:t>
            </w:r>
          </w:p>
        </w:tc>
      </w:tr>
      <w:tr>
        <w:tc>
          <w:tcPr>
            <w:tcW w:type="dxa" w:w="960"/>
          </w:tcPr>
          <w:p>
            <w:r/>
            <w:r>
              <w:rPr>
                <w:sz w:val="14"/>
              </w:rPr>
              <w:t>GSE47460_lung: HSF2 vs MPO (UIP/IPF subset)</w:t>
            </w:r>
          </w:p>
        </w:tc>
        <w:tc>
          <w:tcPr>
            <w:tcW w:type="dxa" w:w="960"/>
          </w:tcPr>
          <w:p>
            <w:r/>
            <w:r>
              <w:rPr>
                <w:sz w:val="14"/>
              </w:rPr>
              <w:t>122</w:t>
            </w:r>
          </w:p>
        </w:tc>
        <w:tc>
          <w:tcPr>
            <w:tcW w:type="dxa" w:w="960"/>
          </w:tcPr>
          <w:p>
            <w:r/>
            <w:r>
              <w:rPr>
                <w:sz w:val="14"/>
              </w:rPr>
              <w:t>-0.3204</w:t>
            </w:r>
          </w:p>
        </w:tc>
        <w:tc>
          <w:tcPr>
            <w:tcW w:type="dxa" w:w="960"/>
          </w:tcPr>
          <w:p>
            <w:r/>
            <w:r>
              <w:rPr>
                <w:sz w:val="14"/>
              </w:rPr>
              <w:t>0.0003212</w:t>
            </w:r>
          </w:p>
        </w:tc>
        <w:tc>
          <w:tcPr>
            <w:tcW w:type="dxa" w:w="960"/>
          </w:tcPr>
          <w:p>
            <w:r/>
            <w:r>
              <w:rPr>
                <w:sz w:val="14"/>
              </w:rPr>
              <w:t>-0.4695</w:t>
            </w:r>
          </w:p>
        </w:tc>
        <w:tc>
          <w:tcPr>
            <w:tcW w:type="dxa" w:w="960"/>
          </w:tcPr>
          <w:p>
            <w:r/>
            <w:r>
              <w:rPr>
                <w:sz w:val="14"/>
              </w:rPr>
              <w:t>-0.1401</w:t>
            </w:r>
          </w:p>
        </w:tc>
        <w:tc>
          <w:tcPr>
            <w:tcW w:type="dxa" w:w="960"/>
          </w:tcPr>
          <w:p>
            <w:r/>
            <w:r>
              <w:rPr>
                <w:sz w:val="14"/>
              </w:rPr>
              <w:t>-0.3445</w:t>
            </w:r>
          </w:p>
        </w:tc>
        <w:tc>
          <w:tcPr>
            <w:tcW w:type="dxa" w:w="960"/>
          </w:tcPr>
          <w:p>
            <w:r/>
            <w:r>
              <w:rPr>
                <w:sz w:val="14"/>
              </w:rPr>
              <w:t>-0.3036</w:t>
            </w:r>
          </w:p>
        </w:tc>
        <w:tc>
          <w:tcPr>
            <w:tcW w:type="dxa" w:w="960"/>
          </w:tcPr>
          <w:p>
            <w:r/>
            <w:r>
              <w:rPr>
                <w:sz w:val="14"/>
              </w:rPr>
              <w:t>0.0004417</w:t>
            </w:r>
          </w:p>
        </w:tc>
      </w:tr>
      <w:tr>
        <w:tc>
          <w:tcPr>
            <w:tcW w:type="dxa" w:w="960"/>
          </w:tcPr>
          <w:p>
            <w:r/>
            <w:r>
              <w:rPr>
                <w:sz w:val="14"/>
              </w:rPr>
              <w:t>GSE47460_lung: HSF2 vs CTSG (UIP/IPF subset)</w:t>
            </w:r>
          </w:p>
        </w:tc>
        <w:tc>
          <w:tcPr>
            <w:tcW w:type="dxa" w:w="960"/>
          </w:tcPr>
          <w:p>
            <w:r/>
            <w:r>
              <w:rPr>
                <w:sz w:val="14"/>
              </w:rPr>
              <w:t>122</w:t>
            </w:r>
          </w:p>
        </w:tc>
        <w:tc>
          <w:tcPr>
            <w:tcW w:type="dxa" w:w="960"/>
          </w:tcPr>
          <w:p>
            <w:r/>
            <w:r>
              <w:rPr>
                <w:sz w:val="14"/>
              </w:rPr>
              <w:t>-0.04815</w:t>
            </w:r>
          </w:p>
        </w:tc>
        <w:tc>
          <w:tcPr>
            <w:tcW w:type="dxa" w:w="960"/>
          </w:tcPr>
          <w:p>
            <w:r/>
            <w:r>
              <w:rPr>
                <w:sz w:val="14"/>
              </w:rPr>
              <w:t>0.5985</w:t>
            </w:r>
          </w:p>
        </w:tc>
        <w:tc>
          <w:tcPr>
            <w:tcW w:type="dxa" w:w="960"/>
          </w:tcPr>
          <w:p>
            <w:r/>
            <w:r>
              <w:rPr>
                <w:sz w:val="14"/>
              </w:rPr>
              <w:t>-0.2394</w:t>
            </w:r>
          </w:p>
        </w:tc>
        <w:tc>
          <w:tcPr>
            <w:tcW w:type="dxa" w:w="960"/>
          </w:tcPr>
          <w:p>
            <w:r/>
            <w:r>
              <w:rPr>
                <w:sz w:val="14"/>
              </w:rPr>
              <w:t>0.1281</w:t>
            </w:r>
          </w:p>
        </w:tc>
        <w:tc>
          <w:tcPr>
            <w:tcW w:type="dxa" w:w="960"/>
          </w:tcPr>
          <w:p>
            <w:r/>
            <w:r>
              <w:rPr>
                <w:sz w:val="14"/>
              </w:rPr>
              <w:t>-0.07011</w:t>
            </w:r>
          </w:p>
        </w:tc>
        <w:tc>
          <w:tcPr>
            <w:tcW w:type="dxa" w:w="960"/>
          </w:tcPr>
          <w:p>
            <w:r/>
            <w:r>
              <w:rPr>
                <w:sz w:val="14"/>
              </w:rPr>
              <w:t>-0.02811</w:t>
            </w:r>
          </w:p>
        </w:tc>
        <w:tc>
          <w:tcPr>
            <w:tcW w:type="dxa" w:w="960"/>
          </w:tcPr>
          <w:p>
            <w:r/>
            <w:r>
              <w:rPr>
                <w:sz w:val="14"/>
              </w:rPr>
              <w:t>0.5985</w:t>
            </w:r>
          </w:p>
        </w:tc>
      </w:tr>
      <w:tr>
        <w:tc>
          <w:tcPr>
            <w:tcW w:type="dxa" w:w="960"/>
          </w:tcPr>
          <w:p>
            <w:r/>
            <w:r>
              <w:rPr>
                <w:sz w:val="14"/>
              </w:rPr>
              <w:t>GSE47460_lung: HSF2 vs LTF (UIP/IPF subset)</w:t>
            </w:r>
          </w:p>
        </w:tc>
        <w:tc>
          <w:tcPr>
            <w:tcW w:type="dxa" w:w="960"/>
          </w:tcPr>
          <w:p>
            <w:r/>
            <w:r>
              <w:rPr>
                <w:sz w:val="14"/>
              </w:rPr>
              <w:t>122</w:t>
            </w:r>
          </w:p>
        </w:tc>
        <w:tc>
          <w:tcPr>
            <w:tcW w:type="dxa" w:w="960"/>
          </w:tcPr>
          <w:p>
            <w:r/>
            <w:r>
              <w:rPr>
                <w:sz w:val="14"/>
              </w:rPr>
              <w:t>0.4356</w:t>
            </w:r>
          </w:p>
        </w:tc>
        <w:tc>
          <w:tcPr>
            <w:tcW w:type="dxa" w:w="960"/>
          </w:tcPr>
          <w:p>
            <w:r/>
            <w:r>
              <w:rPr>
                <w:sz w:val="14"/>
              </w:rPr>
              <w:t>5.326e-07</w:t>
            </w:r>
          </w:p>
        </w:tc>
        <w:tc>
          <w:tcPr>
            <w:tcW w:type="dxa" w:w="960"/>
          </w:tcPr>
          <w:p>
            <w:r/>
            <w:r>
              <w:rPr>
                <w:sz w:val="14"/>
              </w:rPr>
              <w:t>0.2843</w:t>
            </w:r>
          </w:p>
        </w:tc>
        <w:tc>
          <w:tcPr>
            <w:tcW w:type="dxa" w:w="960"/>
          </w:tcPr>
          <w:p>
            <w:r/>
            <w:r>
              <w:rPr>
                <w:sz w:val="14"/>
              </w:rPr>
              <w:t>0.5708</w:t>
            </w:r>
          </w:p>
        </w:tc>
        <w:tc>
          <w:tcPr>
            <w:tcW w:type="dxa" w:w="960"/>
          </w:tcPr>
          <w:p>
            <w:r/>
            <w:r>
              <w:rPr>
                <w:sz w:val="14"/>
              </w:rPr>
              <w:t>0.4225</w:t>
            </w:r>
          </w:p>
        </w:tc>
        <w:tc>
          <w:tcPr>
            <w:tcW w:type="dxa" w:w="960"/>
          </w:tcPr>
          <w:p>
            <w:r/>
            <w:r>
              <w:rPr>
                <w:sz w:val="14"/>
              </w:rPr>
              <w:t>0.4611</w:t>
            </w:r>
          </w:p>
        </w:tc>
        <w:tc>
          <w:tcPr>
            <w:tcW w:type="dxa" w:w="960"/>
          </w:tcPr>
          <w:p>
            <w:r/>
            <w:r>
              <w:rPr>
                <w:sz w:val="14"/>
              </w:rPr>
              <w:t>1.172e-06</w:t>
            </w:r>
          </w:p>
        </w:tc>
      </w:tr>
      <w:tr>
        <w:tc>
          <w:tcPr>
            <w:tcW w:type="dxa" w:w="960"/>
          </w:tcPr>
          <w:p>
            <w:r/>
            <w:r>
              <w:rPr>
                <w:sz w:val="14"/>
              </w:rPr>
              <w:t>GSE47460_lung: HSF2 vs CAMP (UIP/IPF subset)</w:t>
            </w:r>
          </w:p>
        </w:tc>
        <w:tc>
          <w:tcPr>
            <w:tcW w:type="dxa" w:w="960"/>
          </w:tcPr>
          <w:p>
            <w:r/>
            <w:r>
              <w:rPr>
                <w:sz w:val="14"/>
              </w:rPr>
              <w:t>122</w:t>
            </w:r>
          </w:p>
        </w:tc>
        <w:tc>
          <w:tcPr>
            <w:tcW w:type="dxa" w:w="960"/>
          </w:tcPr>
          <w:p>
            <w:r/>
            <w:r>
              <w:rPr>
                <w:sz w:val="14"/>
              </w:rPr>
              <w:t>-0.4568</w:t>
            </w:r>
          </w:p>
        </w:tc>
        <w:tc>
          <w:tcPr>
            <w:tcW w:type="dxa" w:w="960"/>
          </w:tcPr>
          <w:p>
            <w:r/>
            <w:r>
              <w:rPr>
                <w:sz w:val="14"/>
              </w:rPr>
              <w:t>1.236e-07</w:t>
            </w:r>
          </w:p>
        </w:tc>
        <w:tc>
          <w:tcPr>
            <w:tcW w:type="dxa" w:w="960"/>
          </w:tcPr>
          <w:p>
            <w:r/>
            <w:r>
              <w:rPr>
                <w:sz w:val="14"/>
              </w:rPr>
              <w:t>-0.5823</w:t>
            </w:r>
          </w:p>
        </w:tc>
        <w:tc>
          <w:tcPr>
            <w:tcW w:type="dxa" w:w="960"/>
          </w:tcPr>
          <w:p>
            <w:r/>
            <w:r>
              <w:rPr>
                <w:sz w:val="14"/>
              </w:rPr>
              <w:t>-0.3096</w:t>
            </w:r>
          </w:p>
        </w:tc>
        <w:tc>
          <w:tcPr>
            <w:tcW w:type="dxa" w:w="960"/>
          </w:tcPr>
          <w:p>
            <w:r/>
            <w:r>
              <w:rPr>
                <w:sz w:val="14"/>
              </w:rPr>
              <w:t>-0.4846</w:t>
            </w:r>
          </w:p>
        </w:tc>
        <w:tc>
          <w:tcPr>
            <w:tcW w:type="dxa" w:w="960"/>
          </w:tcPr>
          <w:p>
            <w:r/>
            <w:r>
              <w:rPr>
                <w:sz w:val="14"/>
              </w:rPr>
              <w:t>-0.4445</w:t>
            </w:r>
          </w:p>
        </w:tc>
        <w:tc>
          <w:tcPr>
            <w:tcW w:type="dxa" w:w="960"/>
          </w:tcPr>
          <w:p>
            <w:r/>
            <w:r>
              <w:rPr>
                <w:sz w:val="14"/>
              </w:rPr>
              <w:t>4.532e-07</w:t>
            </w:r>
          </w:p>
        </w:tc>
      </w:tr>
      <w:tr>
        <w:tc>
          <w:tcPr>
            <w:tcW w:type="dxa" w:w="960"/>
          </w:tcPr>
          <w:p>
            <w:r/>
            <w:r>
              <w:rPr>
                <w:sz w:val="14"/>
              </w:rPr>
              <w:t>GSE47460_lung: HSF2 vs DEFA4 (UIP/IPF subset)</w:t>
            </w:r>
          </w:p>
        </w:tc>
        <w:tc>
          <w:tcPr>
            <w:tcW w:type="dxa" w:w="960"/>
          </w:tcPr>
          <w:p>
            <w:r/>
            <w:r>
              <w:rPr>
                <w:sz w:val="14"/>
              </w:rPr>
              <w:t>122</w:t>
            </w:r>
          </w:p>
        </w:tc>
        <w:tc>
          <w:tcPr>
            <w:tcW w:type="dxa" w:w="960"/>
          </w:tcPr>
          <w:p>
            <w:r/>
            <w:r>
              <w:rPr>
                <w:sz w:val="14"/>
              </w:rPr>
              <w:t>-0.328</w:t>
            </w:r>
          </w:p>
        </w:tc>
        <w:tc>
          <w:tcPr>
            <w:tcW w:type="dxa" w:w="960"/>
          </w:tcPr>
          <w:p>
            <w:r/>
            <w:r>
              <w:rPr>
                <w:sz w:val="14"/>
              </w:rPr>
              <w:t>0.000226</w:t>
            </w:r>
          </w:p>
        </w:tc>
        <w:tc>
          <w:tcPr>
            <w:tcW w:type="dxa" w:w="960"/>
          </w:tcPr>
          <w:p>
            <w:r/>
            <w:r>
              <w:rPr>
                <w:sz w:val="14"/>
              </w:rPr>
              <w:t>-0.4871</w:t>
            </w:r>
          </w:p>
        </w:tc>
        <w:tc>
          <w:tcPr>
            <w:tcW w:type="dxa" w:w="960"/>
          </w:tcPr>
          <w:p>
            <w:r/>
            <w:r>
              <w:rPr>
                <w:sz w:val="14"/>
              </w:rPr>
              <w:t>-0.1389</w:t>
            </w:r>
          </w:p>
        </w:tc>
        <w:tc>
          <w:tcPr>
            <w:tcW w:type="dxa" w:w="960"/>
          </w:tcPr>
          <w:p>
            <w:r/>
            <w:r>
              <w:rPr>
                <w:sz w:val="14"/>
              </w:rPr>
              <w:t>-0.3546</w:t>
            </w:r>
          </w:p>
        </w:tc>
        <w:tc>
          <w:tcPr>
            <w:tcW w:type="dxa" w:w="960"/>
          </w:tcPr>
          <w:p>
            <w:r/>
            <w:r>
              <w:rPr>
                <w:sz w:val="14"/>
              </w:rPr>
              <w:t>-0.3115</w:t>
            </w:r>
          </w:p>
        </w:tc>
        <w:tc>
          <w:tcPr>
            <w:tcW w:type="dxa" w:w="960"/>
          </w:tcPr>
          <w:p>
            <w:r/>
            <w:r>
              <w:rPr>
                <w:sz w:val="14"/>
              </w:rPr>
              <w:t>0.0003552</w:t>
            </w:r>
          </w:p>
        </w:tc>
      </w:tr>
      <w:tr>
        <w:tc>
          <w:tcPr>
            <w:tcW w:type="dxa" w:w="960"/>
          </w:tcPr>
          <w:p>
            <w:r/>
            <w:r>
              <w:rPr>
                <w:sz w:val="14"/>
              </w:rPr>
              <w:t>GSE47460_lung: HSF2 vs ITGAM (UIP/IPF subset)</w:t>
            </w:r>
          </w:p>
        </w:tc>
        <w:tc>
          <w:tcPr>
            <w:tcW w:type="dxa" w:w="960"/>
          </w:tcPr>
          <w:p>
            <w:r/>
            <w:r>
              <w:rPr>
                <w:sz w:val="14"/>
              </w:rPr>
              <w:t>122</w:t>
            </w:r>
          </w:p>
        </w:tc>
        <w:tc>
          <w:tcPr>
            <w:tcW w:type="dxa" w:w="960"/>
          </w:tcPr>
          <w:p>
            <w:r/>
            <w:r>
              <w:rPr>
                <w:sz w:val="14"/>
              </w:rPr>
              <w:t>-0.4759</w:t>
            </w:r>
          </w:p>
        </w:tc>
        <w:tc>
          <w:tcPr>
            <w:tcW w:type="dxa" w:w="960"/>
          </w:tcPr>
          <w:p>
            <w:r/>
            <w:r>
              <w:rPr>
                <w:sz w:val="14"/>
              </w:rPr>
              <w:t>3.037e-08</w:t>
            </w:r>
          </w:p>
        </w:tc>
        <w:tc>
          <w:tcPr>
            <w:tcW w:type="dxa" w:w="960"/>
          </w:tcPr>
          <w:p>
            <w:r/>
            <w:r>
              <w:rPr>
                <w:sz w:val="14"/>
              </w:rPr>
              <w:t>-0.6175</w:t>
            </w:r>
          </w:p>
        </w:tc>
        <w:tc>
          <w:tcPr>
            <w:tcW w:type="dxa" w:w="960"/>
          </w:tcPr>
          <w:p>
            <w:r/>
            <w:r>
              <w:rPr>
                <w:sz w:val="14"/>
              </w:rPr>
              <w:t>-0.3136</w:t>
            </w:r>
          </w:p>
        </w:tc>
        <w:tc>
          <w:tcPr>
            <w:tcW w:type="dxa" w:w="960"/>
          </w:tcPr>
          <w:p>
            <w:r/>
            <w:r>
              <w:rPr>
                <w:sz w:val="14"/>
              </w:rPr>
              <w:t>-0.4982</w:t>
            </w:r>
          </w:p>
        </w:tc>
        <w:tc>
          <w:tcPr>
            <w:tcW w:type="dxa" w:w="960"/>
          </w:tcPr>
          <w:p>
            <w:r/>
            <w:r>
              <w:rPr>
                <w:sz w:val="14"/>
              </w:rPr>
              <w:t>-0.4629</w:t>
            </w:r>
          </w:p>
        </w:tc>
        <w:tc>
          <w:tcPr>
            <w:tcW w:type="dxa" w:w="960"/>
          </w:tcPr>
          <w:p>
            <w:r/>
            <w:r>
              <w:rPr>
                <w:sz w:val="14"/>
              </w:rPr>
              <w:t>1.67e-07</w:t>
            </w:r>
          </w:p>
        </w:tc>
      </w:tr>
      <w:tr>
        <w:tc>
          <w:tcPr>
            <w:tcW w:type="dxa" w:w="960"/>
          </w:tcPr>
          <w:p>
            <w:r/>
            <w:r>
              <w:rPr>
                <w:sz w:val="14"/>
              </w:rPr>
              <w:t>GSE47460_lung: HSF2 vs NCF2 (UIP/IPF subset)</w:t>
            </w:r>
          </w:p>
        </w:tc>
        <w:tc>
          <w:tcPr>
            <w:tcW w:type="dxa" w:w="960"/>
          </w:tcPr>
          <w:p>
            <w:r/>
            <w:r>
              <w:rPr>
                <w:sz w:val="14"/>
              </w:rPr>
              <w:t>122</w:t>
            </w:r>
          </w:p>
        </w:tc>
        <w:tc>
          <w:tcPr>
            <w:tcW w:type="dxa" w:w="960"/>
          </w:tcPr>
          <w:p>
            <w:r/>
            <w:r>
              <w:rPr>
                <w:sz w:val="14"/>
              </w:rPr>
              <w:t>-0.477</w:t>
            </w:r>
          </w:p>
        </w:tc>
        <w:tc>
          <w:tcPr>
            <w:tcW w:type="dxa" w:w="960"/>
          </w:tcPr>
          <w:p>
            <w:r/>
            <w:r>
              <w:rPr>
                <w:sz w:val="14"/>
              </w:rPr>
              <w:t>2.774e-08</w:t>
            </w:r>
          </w:p>
        </w:tc>
        <w:tc>
          <w:tcPr>
            <w:tcW w:type="dxa" w:w="960"/>
          </w:tcPr>
          <w:p>
            <w:r/>
            <w:r>
              <w:rPr>
                <w:sz w:val="14"/>
              </w:rPr>
              <w:t>-0.6114</w:t>
            </w:r>
          </w:p>
        </w:tc>
        <w:tc>
          <w:tcPr>
            <w:tcW w:type="dxa" w:w="960"/>
          </w:tcPr>
          <w:p>
            <w:r/>
            <w:r>
              <w:rPr>
                <w:sz w:val="14"/>
              </w:rPr>
              <w:t>-0.32</w:t>
            </w:r>
          </w:p>
        </w:tc>
        <w:tc>
          <w:tcPr>
            <w:tcW w:type="dxa" w:w="960"/>
          </w:tcPr>
          <w:p>
            <w:r/>
            <w:r>
              <w:rPr>
                <w:sz w:val="14"/>
              </w:rPr>
              <w:t>-0.5089</w:t>
            </w:r>
          </w:p>
        </w:tc>
        <w:tc>
          <w:tcPr>
            <w:tcW w:type="dxa" w:w="960"/>
          </w:tcPr>
          <w:p>
            <w:r/>
            <w:r>
              <w:rPr>
                <w:sz w:val="14"/>
              </w:rPr>
              <w:t>-0.465</w:t>
            </w:r>
          </w:p>
        </w:tc>
        <w:tc>
          <w:tcPr>
            <w:tcW w:type="dxa" w:w="960"/>
          </w:tcPr>
          <w:p>
            <w:r/>
            <w:r>
              <w:rPr>
                <w:sz w:val="14"/>
              </w:rPr>
              <w:t>1.67e-07</w:t>
            </w:r>
          </w:p>
        </w:tc>
      </w:tr>
      <w:tr>
        <w:tc>
          <w:tcPr>
            <w:tcW w:type="dxa" w:w="960"/>
          </w:tcPr>
          <w:p>
            <w:r/>
            <w:r>
              <w:rPr>
                <w:sz w:val="14"/>
              </w:rPr>
              <w:t>GSE47460_lung: HSF2 vs S100A12 (UIP/IPF subset)</w:t>
            </w:r>
          </w:p>
        </w:tc>
        <w:tc>
          <w:tcPr>
            <w:tcW w:type="dxa" w:w="960"/>
          </w:tcPr>
          <w:p>
            <w:r/>
            <w:r>
              <w:rPr>
                <w:sz w:val="14"/>
              </w:rPr>
              <w:t>122</w:t>
            </w:r>
          </w:p>
        </w:tc>
        <w:tc>
          <w:tcPr>
            <w:tcW w:type="dxa" w:w="960"/>
          </w:tcPr>
          <w:p>
            <w:r/>
            <w:r>
              <w:rPr>
                <w:sz w:val="14"/>
              </w:rPr>
              <w:t>-0.1995</w:t>
            </w:r>
          </w:p>
        </w:tc>
        <w:tc>
          <w:tcPr>
            <w:tcW w:type="dxa" w:w="960"/>
          </w:tcPr>
          <w:p>
            <w:r/>
            <w:r>
              <w:rPr>
                <w:sz w:val="14"/>
              </w:rPr>
              <w:t>0.02763</w:t>
            </w:r>
          </w:p>
        </w:tc>
        <w:tc>
          <w:tcPr>
            <w:tcW w:type="dxa" w:w="960"/>
          </w:tcPr>
          <w:p>
            <w:r/>
            <w:r>
              <w:rPr>
                <w:sz w:val="14"/>
              </w:rPr>
              <w:t>-0.38</w:t>
            </w:r>
          </w:p>
        </w:tc>
        <w:tc>
          <w:tcPr>
            <w:tcW w:type="dxa" w:w="960"/>
          </w:tcPr>
          <w:p>
            <w:r/>
            <w:r>
              <w:rPr>
                <w:sz w:val="14"/>
              </w:rPr>
              <w:t>0.006996</w:t>
            </w:r>
          </w:p>
        </w:tc>
        <w:tc>
          <w:tcPr>
            <w:tcW w:type="dxa" w:w="960"/>
          </w:tcPr>
          <w:p>
            <w:r/>
            <w:r>
              <w:rPr>
                <w:sz w:val="14"/>
              </w:rPr>
              <w:t>-0.2278</w:t>
            </w:r>
          </w:p>
        </w:tc>
        <w:tc>
          <w:tcPr>
            <w:tcW w:type="dxa" w:w="960"/>
          </w:tcPr>
          <w:p>
            <w:r/>
            <w:r>
              <w:rPr>
                <w:sz w:val="14"/>
              </w:rPr>
              <w:t>-0.1803</w:t>
            </w:r>
          </w:p>
        </w:tc>
        <w:tc>
          <w:tcPr>
            <w:tcW w:type="dxa" w:w="960"/>
          </w:tcPr>
          <w:p>
            <w:r/>
            <w:r>
              <w:rPr>
                <w:sz w:val="14"/>
              </w:rPr>
              <w:t>0.03039</w:t>
            </w:r>
          </w:p>
        </w:tc>
      </w:tr>
      <w:tr>
        <w:tc>
          <w:tcPr>
            <w:tcW w:type="dxa" w:w="960"/>
          </w:tcPr>
          <w:p>
            <w:r/>
            <w:r>
              <w:rPr>
                <w:sz w:val="14"/>
              </w:rPr>
              <w:t>GSE47460_lung: HSF2 vs LCN2 (UIP/IPF subset)</w:t>
            </w:r>
          </w:p>
        </w:tc>
        <w:tc>
          <w:tcPr>
            <w:tcW w:type="dxa" w:w="960"/>
          </w:tcPr>
          <w:p>
            <w:r/>
            <w:r>
              <w:rPr>
                <w:sz w:val="14"/>
              </w:rPr>
              <w:t>122</w:t>
            </w:r>
          </w:p>
        </w:tc>
        <w:tc>
          <w:tcPr>
            <w:tcW w:type="dxa" w:w="960"/>
          </w:tcPr>
          <w:p>
            <w:r/>
            <w:r>
              <w:rPr>
                <w:sz w:val="14"/>
              </w:rPr>
              <w:t>0.4425</w:t>
            </w:r>
          </w:p>
        </w:tc>
        <w:tc>
          <w:tcPr>
            <w:tcW w:type="dxa" w:w="960"/>
          </w:tcPr>
          <w:p>
            <w:r/>
            <w:r>
              <w:rPr>
                <w:sz w:val="14"/>
              </w:rPr>
              <w:t>3.345e-07</w:t>
            </w:r>
          </w:p>
        </w:tc>
        <w:tc>
          <w:tcPr>
            <w:tcW w:type="dxa" w:w="960"/>
          </w:tcPr>
          <w:p>
            <w:r/>
            <w:r>
              <w:rPr>
                <w:sz w:val="14"/>
              </w:rPr>
              <w:t>0.2774</w:t>
            </w:r>
          </w:p>
        </w:tc>
        <w:tc>
          <w:tcPr>
            <w:tcW w:type="dxa" w:w="960"/>
          </w:tcPr>
          <w:p>
            <w:r/>
            <w:r>
              <w:rPr>
                <w:sz w:val="14"/>
              </w:rPr>
              <w:t>0.5767</w:t>
            </w:r>
          </w:p>
        </w:tc>
        <w:tc>
          <w:tcPr>
            <w:tcW w:type="dxa" w:w="960"/>
          </w:tcPr>
          <w:p>
            <w:r/>
            <w:r>
              <w:rPr>
                <w:sz w:val="14"/>
              </w:rPr>
              <w:t>0.4286</w:t>
            </w:r>
          </w:p>
        </w:tc>
        <w:tc>
          <w:tcPr>
            <w:tcW w:type="dxa" w:w="960"/>
          </w:tcPr>
          <w:p>
            <w:r/>
            <w:r>
              <w:rPr>
                <w:sz w:val="14"/>
              </w:rPr>
              <w:t>0.4683</w:t>
            </w:r>
          </w:p>
        </w:tc>
        <w:tc>
          <w:tcPr>
            <w:tcW w:type="dxa" w:w="960"/>
          </w:tcPr>
          <w:p>
            <w:r/>
            <w:r>
              <w:rPr>
                <w:sz w:val="14"/>
              </w:rPr>
              <w:t>9.2e-07</w:t>
            </w:r>
          </w:p>
        </w:tc>
      </w:tr>
    </w:tbl>
    <w:p>
      <w:pPr>
        <w:spacing w:after="40"/>
      </w:pPr>
    </w:p>
    <w:p>
      <w:pPr>
        <w:pStyle w:val="Heading3"/>
      </w:pPr>
      <w:r>
        <w:t>Table S2. GSE53845 (lung, replication): individual-gene results.</w:t>
      </w:r>
    </w:p>
    <w:p>
      <w:pPr>
        <w:spacing w:before="60" w:after="200"/>
      </w:pPr>
      <w:r>
        <w:rPr>
          <w:i/>
          <w:sz w:val="19"/>
        </w:rPr>
        <w:t>Source: results/lung_GSE53845_individual_gene_results.csv.</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D9D9D9"/>
          </w:tcPr>
          <w:p>
            <w:r/>
            <w:r>
              <w:rPr>
                <w:b/>
                <w:sz w:val="14"/>
              </w:rPr>
              <w:t>comparison</w:t>
            </w:r>
          </w:p>
        </w:tc>
        <w:tc>
          <w:tcPr>
            <w:tcW w:type="dxa" w:w="960"/>
            <w:shd w:val="clear" w:fill="D9D9D9"/>
          </w:tcPr>
          <w:p>
            <w:r/>
            <w:r>
              <w:rPr>
                <w:b/>
                <w:sz w:val="14"/>
              </w:rPr>
              <w:t>n</w:t>
            </w:r>
          </w:p>
        </w:tc>
        <w:tc>
          <w:tcPr>
            <w:tcW w:type="dxa" w:w="960"/>
            <w:shd w:val="clear" w:fill="D9D9D9"/>
          </w:tcPr>
          <w:p>
            <w:r/>
            <w:r>
              <w:rPr>
                <w:b/>
                <w:sz w:val="14"/>
              </w:rPr>
              <w:t>rho</w:t>
            </w:r>
          </w:p>
        </w:tc>
        <w:tc>
          <w:tcPr>
            <w:tcW w:type="dxa" w:w="960"/>
            <w:shd w:val="clear" w:fill="D9D9D9"/>
          </w:tcPr>
          <w:p>
            <w:r/>
            <w:r>
              <w:rPr>
                <w:b/>
                <w:sz w:val="14"/>
              </w:rPr>
              <w:t>p_value</w:t>
            </w:r>
          </w:p>
        </w:tc>
        <w:tc>
          <w:tcPr>
            <w:tcW w:type="dxa" w:w="960"/>
            <w:shd w:val="clear" w:fill="D9D9D9"/>
          </w:tcPr>
          <w:p>
            <w:r/>
            <w:r>
              <w:rPr>
                <w:b/>
                <w:sz w:val="14"/>
              </w:rPr>
              <w:t>ci_lo</w:t>
            </w:r>
          </w:p>
        </w:tc>
        <w:tc>
          <w:tcPr>
            <w:tcW w:type="dxa" w:w="960"/>
            <w:shd w:val="clear" w:fill="D9D9D9"/>
          </w:tcPr>
          <w:p>
            <w:r/>
            <w:r>
              <w:rPr>
                <w:b/>
                <w:sz w:val="14"/>
              </w:rPr>
              <w:t>ci_hi</w:t>
            </w:r>
          </w:p>
        </w:tc>
        <w:tc>
          <w:tcPr>
            <w:tcW w:type="dxa" w:w="960"/>
            <w:shd w:val="clear" w:fill="D9D9D9"/>
          </w:tcPr>
          <w:p>
            <w:r/>
            <w:r>
              <w:rPr>
                <w:b/>
                <w:sz w:val="14"/>
              </w:rPr>
              <w:t>loo_rho_min</w:t>
            </w:r>
          </w:p>
        </w:tc>
        <w:tc>
          <w:tcPr>
            <w:tcW w:type="dxa" w:w="960"/>
            <w:shd w:val="clear" w:fill="D9D9D9"/>
          </w:tcPr>
          <w:p>
            <w:r/>
            <w:r>
              <w:rPr>
                <w:b/>
                <w:sz w:val="14"/>
              </w:rPr>
              <w:t>loo_rho_max</w:t>
            </w:r>
          </w:p>
        </w:tc>
        <w:tc>
          <w:tcPr>
            <w:tcW w:type="dxa" w:w="960"/>
            <w:shd w:val="clear" w:fill="D9D9D9"/>
          </w:tcPr>
          <w:p>
            <w:r/>
            <w:r>
              <w:rPr>
                <w:b/>
                <w:sz w:val="14"/>
              </w:rPr>
              <w:t>p_FDR</w:t>
            </w:r>
          </w:p>
        </w:tc>
      </w:tr>
      <w:tr>
        <w:tc>
          <w:tcPr>
            <w:tcW w:type="dxa" w:w="960"/>
          </w:tcPr>
          <w:p>
            <w:r/>
            <w:r>
              <w:rPr>
                <w:sz w:val="14"/>
              </w:rPr>
              <w:t>GSE53845_lung: HSF2 vs PADI4 (IPF subset)</w:t>
            </w:r>
          </w:p>
        </w:tc>
        <w:tc>
          <w:tcPr>
            <w:tcW w:type="dxa" w:w="960"/>
          </w:tcPr>
          <w:p>
            <w:r/>
            <w:r>
              <w:rPr>
                <w:sz w:val="14"/>
              </w:rPr>
              <w:t>40</w:t>
            </w:r>
          </w:p>
        </w:tc>
        <w:tc>
          <w:tcPr>
            <w:tcW w:type="dxa" w:w="960"/>
          </w:tcPr>
          <w:p>
            <w:r/>
            <w:r>
              <w:rPr>
                <w:sz w:val="14"/>
              </w:rPr>
              <w:t>0.1807</w:t>
            </w:r>
          </w:p>
        </w:tc>
        <w:tc>
          <w:tcPr>
            <w:tcW w:type="dxa" w:w="960"/>
          </w:tcPr>
          <w:p>
            <w:r/>
            <w:r>
              <w:rPr>
                <w:sz w:val="14"/>
              </w:rPr>
              <w:t>0.2646</w:t>
            </w:r>
          </w:p>
        </w:tc>
        <w:tc>
          <w:tcPr>
            <w:tcW w:type="dxa" w:w="960"/>
          </w:tcPr>
          <w:p>
            <w:r/>
            <w:r>
              <w:rPr>
                <w:sz w:val="14"/>
              </w:rPr>
              <w:t>-0.1164</w:t>
            </w:r>
          </w:p>
        </w:tc>
        <w:tc>
          <w:tcPr>
            <w:tcW w:type="dxa" w:w="960"/>
          </w:tcPr>
          <w:p>
            <w:r/>
            <w:r>
              <w:rPr>
                <w:sz w:val="14"/>
              </w:rPr>
              <w:t>0.4581</w:t>
            </w:r>
          </w:p>
        </w:tc>
        <w:tc>
          <w:tcPr>
            <w:tcW w:type="dxa" w:w="960"/>
          </w:tcPr>
          <w:p>
            <w:r/>
            <w:r>
              <w:rPr>
                <w:sz w:val="14"/>
              </w:rPr>
              <w:t>0.1267</w:t>
            </w:r>
          </w:p>
        </w:tc>
        <w:tc>
          <w:tcPr>
            <w:tcW w:type="dxa" w:w="960"/>
          </w:tcPr>
          <w:p>
            <w:r/>
            <w:r>
              <w:rPr>
                <w:sz w:val="14"/>
              </w:rPr>
              <w:t>0.2405</w:t>
            </w:r>
          </w:p>
        </w:tc>
        <w:tc>
          <w:tcPr>
            <w:tcW w:type="dxa" w:w="960"/>
          </w:tcPr>
          <w:p>
            <w:r/>
            <w:r>
              <w:rPr>
                <w:sz w:val="14"/>
              </w:rPr>
              <w:t>0.4535</w:t>
            </w:r>
          </w:p>
        </w:tc>
      </w:tr>
      <w:tr>
        <w:tc>
          <w:tcPr>
            <w:tcW w:type="dxa" w:w="960"/>
          </w:tcPr>
          <w:p>
            <w:r/>
            <w:r>
              <w:rPr>
                <w:sz w:val="14"/>
              </w:rPr>
              <w:t>GSE53845_lung: HSF2 vs ELANE (IPF subset)</w:t>
            </w:r>
          </w:p>
        </w:tc>
        <w:tc>
          <w:tcPr>
            <w:tcW w:type="dxa" w:w="960"/>
          </w:tcPr>
          <w:p>
            <w:r/>
            <w:r>
              <w:rPr>
                <w:sz w:val="14"/>
              </w:rPr>
              <w:t>40</w:t>
            </w:r>
          </w:p>
        </w:tc>
        <w:tc>
          <w:tcPr>
            <w:tcW w:type="dxa" w:w="960"/>
          </w:tcPr>
          <w:p>
            <w:r/>
            <w:r>
              <w:rPr>
                <w:sz w:val="14"/>
              </w:rPr>
              <w:t>0.07542</w:t>
            </w:r>
          </w:p>
        </w:tc>
        <w:tc>
          <w:tcPr>
            <w:tcW w:type="dxa" w:w="960"/>
          </w:tcPr>
          <w:p>
            <w:r/>
            <w:r>
              <w:rPr>
                <w:sz w:val="14"/>
              </w:rPr>
              <w:t>0.6437</w:t>
            </w:r>
          </w:p>
        </w:tc>
        <w:tc>
          <w:tcPr>
            <w:tcW w:type="dxa" w:w="960"/>
          </w:tcPr>
          <w:p>
            <w:r/>
            <w:r>
              <w:rPr>
                <w:sz w:val="14"/>
              </w:rPr>
              <w:t>-0.2745</w:t>
            </w:r>
          </w:p>
        </w:tc>
        <w:tc>
          <w:tcPr>
            <w:tcW w:type="dxa" w:w="960"/>
          </w:tcPr>
          <w:p>
            <w:r/>
            <w:r>
              <w:rPr>
                <w:sz w:val="14"/>
              </w:rPr>
              <w:t>0.3829</w:t>
            </w:r>
          </w:p>
        </w:tc>
        <w:tc>
          <w:tcPr>
            <w:tcW w:type="dxa" w:w="960"/>
          </w:tcPr>
          <w:p>
            <w:r/>
            <w:r>
              <w:rPr>
                <w:sz w:val="14"/>
              </w:rPr>
              <w:t>0.01336</w:t>
            </w:r>
          </w:p>
        </w:tc>
        <w:tc>
          <w:tcPr>
            <w:tcW w:type="dxa" w:w="960"/>
          </w:tcPr>
          <w:p>
            <w:r/>
            <w:r>
              <w:rPr>
                <w:sz w:val="14"/>
              </w:rPr>
              <w:t>0.1219</w:t>
            </w:r>
          </w:p>
        </w:tc>
        <w:tc>
          <w:tcPr>
            <w:tcW w:type="dxa" w:w="960"/>
          </w:tcPr>
          <w:p>
            <w:r/>
            <w:r>
              <w:rPr>
                <w:sz w:val="14"/>
              </w:rPr>
              <w:t>0.7431</w:t>
            </w:r>
          </w:p>
        </w:tc>
      </w:tr>
      <w:tr>
        <w:tc>
          <w:tcPr>
            <w:tcW w:type="dxa" w:w="960"/>
          </w:tcPr>
          <w:p>
            <w:r/>
            <w:r>
              <w:rPr>
                <w:sz w:val="14"/>
              </w:rPr>
              <w:t>GSE53845_lung: HSF2 vs MPO (IPF subset)</w:t>
            </w:r>
          </w:p>
        </w:tc>
        <w:tc>
          <w:tcPr>
            <w:tcW w:type="dxa" w:w="960"/>
          </w:tcPr>
          <w:p>
            <w:r/>
            <w:r>
              <w:rPr>
                <w:sz w:val="14"/>
              </w:rPr>
              <w:t>40</w:t>
            </w:r>
          </w:p>
        </w:tc>
        <w:tc>
          <w:tcPr>
            <w:tcW w:type="dxa" w:w="960"/>
          </w:tcPr>
          <w:p>
            <w:r/>
            <w:r>
              <w:rPr>
                <w:sz w:val="14"/>
              </w:rPr>
              <w:t>-0.4124</w:t>
            </w:r>
          </w:p>
        </w:tc>
        <w:tc>
          <w:tcPr>
            <w:tcW w:type="dxa" w:w="960"/>
          </w:tcPr>
          <w:p>
            <w:r/>
            <w:r>
              <w:rPr>
                <w:sz w:val="14"/>
              </w:rPr>
              <w:t>0.008187</w:t>
            </w:r>
          </w:p>
        </w:tc>
        <w:tc>
          <w:tcPr>
            <w:tcW w:type="dxa" w:w="960"/>
          </w:tcPr>
          <w:p>
            <w:r/>
            <w:r>
              <w:rPr>
                <w:sz w:val="14"/>
              </w:rPr>
              <w:t>-0.6599</w:t>
            </w:r>
          </w:p>
        </w:tc>
        <w:tc>
          <w:tcPr>
            <w:tcW w:type="dxa" w:w="960"/>
          </w:tcPr>
          <w:p>
            <w:r/>
            <w:r>
              <w:rPr>
                <w:sz w:val="14"/>
              </w:rPr>
              <w:t>-0.09826</w:t>
            </w:r>
          </w:p>
        </w:tc>
        <w:tc>
          <w:tcPr>
            <w:tcW w:type="dxa" w:w="960"/>
          </w:tcPr>
          <w:p>
            <w:r/>
            <w:r>
              <w:rPr>
                <w:sz w:val="14"/>
              </w:rPr>
              <w:t>-0.4611</w:t>
            </w:r>
          </w:p>
        </w:tc>
        <w:tc>
          <w:tcPr>
            <w:tcW w:type="dxa" w:w="960"/>
          </w:tcPr>
          <w:p>
            <w:r/>
            <w:r>
              <w:rPr>
                <w:sz w:val="14"/>
              </w:rPr>
              <w:t>-0.3674</w:t>
            </w:r>
          </w:p>
        </w:tc>
        <w:tc>
          <w:tcPr>
            <w:tcW w:type="dxa" w:w="960"/>
          </w:tcPr>
          <w:p>
            <w:r/>
            <w:r>
              <w:rPr>
                <w:sz w:val="14"/>
              </w:rPr>
              <w:t>0.01965</w:t>
            </w:r>
          </w:p>
        </w:tc>
      </w:tr>
      <w:tr>
        <w:tc>
          <w:tcPr>
            <w:tcW w:type="dxa" w:w="960"/>
          </w:tcPr>
          <w:p>
            <w:r/>
            <w:r>
              <w:rPr>
                <w:sz w:val="14"/>
              </w:rPr>
              <w:t>GSE53845_lung: HSF2 vs CTSG (IPF subset)</w:t>
            </w:r>
          </w:p>
        </w:tc>
        <w:tc>
          <w:tcPr>
            <w:tcW w:type="dxa" w:w="960"/>
          </w:tcPr>
          <w:p>
            <w:r/>
            <w:r>
              <w:rPr>
                <w:sz w:val="14"/>
              </w:rPr>
              <w:t>40</w:t>
            </w:r>
          </w:p>
        </w:tc>
        <w:tc>
          <w:tcPr>
            <w:tcW w:type="dxa" w:w="960"/>
          </w:tcPr>
          <w:p>
            <w:r/>
            <w:r>
              <w:rPr>
                <w:sz w:val="14"/>
              </w:rPr>
              <w:t>-0.05966</w:t>
            </w:r>
          </w:p>
        </w:tc>
        <w:tc>
          <w:tcPr>
            <w:tcW w:type="dxa" w:w="960"/>
          </w:tcPr>
          <w:p>
            <w:r/>
            <w:r>
              <w:rPr>
                <w:sz w:val="14"/>
              </w:rPr>
              <w:t>0.7146</w:t>
            </w:r>
          </w:p>
        </w:tc>
        <w:tc>
          <w:tcPr>
            <w:tcW w:type="dxa" w:w="960"/>
          </w:tcPr>
          <w:p>
            <w:r/>
            <w:r>
              <w:rPr>
                <w:sz w:val="14"/>
              </w:rPr>
              <w:t>-0.3826</w:t>
            </w:r>
          </w:p>
        </w:tc>
        <w:tc>
          <w:tcPr>
            <w:tcW w:type="dxa" w:w="960"/>
          </w:tcPr>
          <w:p>
            <w:r/>
            <w:r>
              <w:rPr>
                <w:sz w:val="14"/>
              </w:rPr>
              <w:t>0.2575</w:t>
            </w:r>
          </w:p>
        </w:tc>
        <w:tc>
          <w:tcPr>
            <w:tcW w:type="dxa" w:w="960"/>
          </w:tcPr>
          <w:p>
            <w:r/>
            <w:r>
              <w:rPr>
                <w:sz w:val="14"/>
              </w:rPr>
              <w:t>-0.1008</w:t>
            </w:r>
          </w:p>
        </w:tc>
        <w:tc>
          <w:tcPr>
            <w:tcW w:type="dxa" w:w="960"/>
          </w:tcPr>
          <w:p>
            <w:r/>
            <w:r>
              <w:rPr>
                <w:sz w:val="14"/>
              </w:rPr>
              <w:t>0.009514</w:t>
            </w:r>
          </w:p>
        </w:tc>
        <w:tc>
          <w:tcPr>
            <w:tcW w:type="dxa" w:w="960"/>
          </w:tcPr>
          <w:p>
            <w:r/>
            <w:r>
              <w:rPr>
                <w:sz w:val="14"/>
              </w:rPr>
              <w:t>0.7431</w:t>
            </w:r>
          </w:p>
        </w:tc>
      </w:tr>
      <w:tr>
        <w:tc>
          <w:tcPr>
            <w:tcW w:type="dxa" w:w="960"/>
          </w:tcPr>
          <w:p>
            <w:r/>
            <w:r>
              <w:rPr>
                <w:sz w:val="14"/>
              </w:rPr>
              <w:t>GSE53845_lung: HSF2 vs LTF (IPF subset)</w:t>
            </w:r>
          </w:p>
        </w:tc>
        <w:tc>
          <w:tcPr>
            <w:tcW w:type="dxa" w:w="960"/>
          </w:tcPr>
          <w:p>
            <w:r/>
            <w:r>
              <w:rPr>
                <w:sz w:val="14"/>
              </w:rPr>
              <w:t>40</w:t>
            </w:r>
          </w:p>
        </w:tc>
        <w:tc>
          <w:tcPr>
            <w:tcW w:type="dxa" w:w="960"/>
          </w:tcPr>
          <w:p>
            <w:r/>
            <w:r>
              <w:rPr>
                <w:sz w:val="14"/>
              </w:rPr>
              <w:t>0.6463</w:t>
            </w:r>
          </w:p>
        </w:tc>
        <w:tc>
          <w:tcPr>
            <w:tcW w:type="dxa" w:w="960"/>
          </w:tcPr>
          <w:p>
            <w:r/>
            <w:r>
              <w:rPr>
                <w:sz w:val="14"/>
              </w:rPr>
              <w:t>6.632e-06</w:t>
            </w:r>
          </w:p>
        </w:tc>
        <w:tc>
          <w:tcPr>
            <w:tcW w:type="dxa" w:w="960"/>
          </w:tcPr>
          <w:p>
            <w:r/>
            <w:r>
              <w:rPr>
                <w:sz w:val="14"/>
              </w:rPr>
              <w:t>0.4434</w:t>
            </w:r>
          </w:p>
        </w:tc>
        <w:tc>
          <w:tcPr>
            <w:tcW w:type="dxa" w:w="960"/>
          </w:tcPr>
          <w:p>
            <w:r/>
            <w:r>
              <w:rPr>
                <w:sz w:val="14"/>
              </w:rPr>
              <w:t>0.766</w:t>
            </w:r>
          </w:p>
        </w:tc>
        <w:tc>
          <w:tcPr>
            <w:tcW w:type="dxa" w:w="960"/>
          </w:tcPr>
          <w:p>
            <w:r/>
            <w:r>
              <w:rPr>
                <w:sz w:val="14"/>
              </w:rPr>
              <w:t>0.6229</w:t>
            </w:r>
          </w:p>
        </w:tc>
        <w:tc>
          <w:tcPr>
            <w:tcW w:type="dxa" w:w="960"/>
          </w:tcPr>
          <w:p>
            <w:r/>
            <w:r>
              <w:rPr>
                <w:sz w:val="14"/>
              </w:rPr>
              <w:t>0.6802</w:t>
            </w:r>
          </w:p>
        </w:tc>
        <w:tc>
          <w:tcPr>
            <w:tcW w:type="dxa" w:w="960"/>
          </w:tcPr>
          <w:p>
            <w:r/>
            <w:r>
              <w:rPr>
                <w:sz w:val="14"/>
              </w:rPr>
              <w:t>2.653e-05</w:t>
            </w:r>
          </w:p>
        </w:tc>
      </w:tr>
      <w:tr>
        <w:tc>
          <w:tcPr>
            <w:tcW w:type="dxa" w:w="960"/>
          </w:tcPr>
          <w:p>
            <w:r/>
            <w:r>
              <w:rPr>
                <w:sz w:val="14"/>
              </w:rPr>
              <w:t>GSE53845_lung: HSF2 vs CAMP (IPF subset)</w:t>
            </w:r>
          </w:p>
        </w:tc>
        <w:tc>
          <w:tcPr>
            <w:tcW w:type="dxa" w:w="960"/>
          </w:tcPr>
          <w:p>
            <w:r/>
            <w:r>
              <w:rPr>
                <w:sz w:val="14"/>
              </w:rPr>
              <w:t>40</w:t>
            </w:r>
          </w:p>
        </w:tc>
        <w:tc>
          <w:tcPr>
            <w:tcW w:type="dxa" w:w="960"/>
          </w:tcPr>
          <w:p>
            <w:r/>
            <w:r>
              <w:rPr>
                <w:sz w:val="14"/>
              </w:rPr>
              <w:t>-0.5295</w:t>
            </w:r>
          </w:p>
        </w:tc>
        <w:tc>
          <w:tcPr>
            <w:tcW w:type="dxa" w:w="960"/>
          </w:tcPr>
          <w:p>
            <w:r/>
            <w:r>
              <w:rPr>
                <w:sz w:val="14"/>
              </w:rPr>
              <w:t>0.000443</w:t>
            </w:r>
          </w:p>
        </w:tc>
        <w:tc>
          <w:tcPr>
            <w:tcW w:type="dxa" w:w="960"/>
          </w:tcPr>
          <w:p>
            <w:r/>
            <w:r>
              <w:rPr>
                <w:sz w:val="14"/>
              </w:rPr>
              <w:t>-0.7201</w:t>
            </w:r>
          </w:p>
        </w:tc>
        <w:tc>
          <w:tcPr>
            <w:tcW w:type="dxa" w:w="960"/>
          </w:tcPr>
          <w:p>
            <w:r/>
            <w:r>
              <w:rPr>
                <w:sz w:val="14"/>
              </w:rPr>
              <w:t>-0.2549</w:t>
            </w:r>
          </w:p>
        </w:tc>
        <w:tc>
          <w:tcPr>
            <w:tcW w:type="dxa" w:w="960"/>
          </w:tcPr>
          <w:p>
            <w:r/>
            <w:r>
              <w:rPr>
                <w:sz w:val="14"/>
              </w:rPr>
              <w:t>-0.5745</w:t>
            </w:r>
          </w:p>
        </w:tc>
        <w:tc>
          <w:tcPr>
            <w:tcW w:type="dxa" w:w="960"/>
          </w:tcPr>
          <w:p>
            <w:r/>
            <w:r>
              <w:rPr>
                <w:sz w:val="14"/>
              </w:rPr>
              <w:t>-0.4962</w:t>
            </w:r>
          </w:p>
        </w:tc>
        <w:tc>
          <w:tcPr>
            <w:tcW w:type="dxa" w:w="960"/>
          </w:tcPr>
          <w:p>
            <w:r/>
            <w:r>
              <w:rPr>
                <w:sz w:val="14"/>
              </w:rPr>
              <w:t>0.001329</w:t>
            </w:r>
          </w:p>
        </w:tc>
      </w:tr>
      <w:tr>
        <w:tc>
          <w:tcPr>
            <w:tcW w:type="dxa" w:w="960"/>
          </w:tcPr>
          <w:p>
            <w:r/>
            <w:r>
              <w:rPr>
                <w:sz w:val="14"/>
              </w:rPr>
              <w:t>GSE53845_lung: HSF2 vs DEFA4 (IPF subset)</w:t>
            </w:r>
          </w:p>
        </w:tc>
        <w:tc>
          <w:tcPr>
            <w:tcW w:type="dxa" w:w="960"/>
          </w:tcPr>
          <w:p>
            <w:r/>
            <w:r>
              <w:rPr>
                <w:sz w:val="14"/>
              </w:rPr>
              <w:t>40</w:t>
            </w:r>
          </w:p>
        </w:tc>
        <w:tc>
          <w:tcPr>
            <w:tcW w:type="dxa" w:w="960"/>
          </w:tcPr>
          <w:p>
            <w:r/>
            <w:r>
              <w:rPr>
                <w:sz w:val="14"/>
              </w:rPr>
              <w:t>-0.09681</w:t>
            </w:r>
          </w:p>
        </w:tc>
        <w:tc>
          <w:tcPr>
            <w:tcW w:type="dxa" w:w="960"/>
          </w:tcPr>
          <w:p>
            <w:r/>
            <w:r>
              <w:rPr>
                <w:sz w:val="14"/>
              </w:rPr>
              <w:t>0.5523</w:t>
            </w:r>
          </w:p>
        </w:tc>
        <w:tc>
          <w:tcPr>
            <w:tcW w:type="dxa" w:w="960"/>
          </w:tcPr>
          <w:p>
            <w:r/>
            <w:r>
              <w:rPr>
                <w:sz w:val="14"/>
              </w:rPr>
              <w:t>-0.3989</w:t>
            </w:r>
          </w:p>
        </w:tc>
        <w:tc>
          <w:tcPr>
            <w:tcW w:type="dxa" w:w="960"/>
          </w:tcPr>
          <w:p>
            <w:r/>
            <w:r>
              <w:rPr>
                <w:sz w:val="14"/>
              </w:rPr>
              <w:t>0.2122</w:t>
            </w:r>
          </w:p>
        </w:tc>
        <w:tc>
          <w:tcPr>
            <w:tcW w:type="dxa" w:w="960"/>
          </w:tcPr>
          <w:p>
            <w:r/>
            <w:r>
              <w:rPr>
                <w:sz w:val="14"/>
              </w:rPr>
              <w:t>-0.1437</w:t>
            </w:r>
          </w:p>
        </w:tc>
        <w:tc>
          <w:tcPr>
            <w:tcW w:type="dxa" w:w="960"/>
          </w:tcPr>
          <w:p>
            <w:r/>
            <w:r>
              <w:rPr>
                <w:sz w:val="14"/>
              </w:rPr>
              <w:t>-0.03057</w:t>
            </w:r>
          </w:p>
        </w:tc>
        <w:tc>
          <w:tcPr>
            <w:tcW w:type="dxa" w:w="960"/>
          </w:tcPr>
          <w:p>
            <w:r/>
            <w:r>
              <w:rPr>
                <w:sz w:val="14"/>
              </w:rPr>
              <w:t>0.7364</w:t>
            </w:r>
          </w:p>
        </w:tc>
      </w:tr>
      <w:tr>
        <w:tc>
          <w:tcPr>
            <w:tcW w:type="dxa" w:w="960"/>
          </w:tcPr>
          <w:p>
            <w:r/>
            <w:r>
              <w:rPr>
                <w:sz w:val="14"/>
              </w:rPr>
              <w:t>GSE53845_lung: HSF2 vs AZU1 (IPF subset)</w:t>
            </w:r>
          </w:p>
        </w:tc>
        <w:tc>
          <w:tcPr>
            <w:tcW w:type="dxa" w:w="960"/>
          </w:tcPr>
          <w:p>
            <w:r/>
            <w:r>
              <w:rPr>
                <w:sz w:val="14"/>
              </w:rPr>
              <w:t>40</w:t>
            </w:r>
          </w:p>
        </w:tc>
        <w:tc>
          <w:tcPr>
            <w:tcW w:type="dxa" w:w="960"/>
          </w:tcPr>
          <w:p>
            <w:r/>
            <w:r>
              <w:rPr>
                <w:sz w:val="14"/>
              </w:rPr>
              <w:t>-0.05347</w:t>
            </w:r>
          </w:p>
        </w:tc>
        <w:tc>
          <w:tcPr>
            <w:tcW w:type="dxa" w:w="960"/>
          </w:tcPr>
          <w:p>
            <w:r/>
            <w:r>
              <w:rPr>
                <w:sz w:val="14"/>
              </w:rPr>
              <w:t>0.7431</w:t>
            </w:r>
          </w:p>
        </w:tc>
        <w:tc>
          <w:tcPr>
            <w:tcW w:type="dxa" w:w="960"/>
          </w:tcPr>
          <w:p>
            <w:r/>
            <w:r>
              <w:rPr>
                <w:sz w:val="14"/>
              </w:rPr>
              <w:t>-0.4089</w:t>
            </w:r>
          </w:p>
        </w:tc>
        <w:tc>
          <w:tcPr>
            <w:tcW w:type="dxa" w:w="960"/>
          </w:tcPr>
          <w:p>
            <w:r/>
            <w:r>
              <w:rPr>
                <w:sz w:val="14"/>
              </w:rPr>
              <w:t>0.2923</w:t>
            </w:r>
          </w:p>
        </w:tc>
        <w:tc>
          <w:tcPr>
            <w:tcW w:type="dxa" w:w="960"/>
          </w:tcPr>
          <w:p>
            <w:r/>
            <w:r>
              <w:rPr>
                <w:sz w:val="14"/>
              </w:rPr>
              <w:t>-0.1366</w:t>
            </w:r>
          </w:p>
        </w:tc>
        <w:tc>
          <w:tcPr>
            <w:tcW w:type="dxa" w:w="960"/>
          </w:tcPr>
          <w:p>
            <w:r/>
            <w:r>
              <w:rPr>
                <w:sz w:val="14"/>
              </w:rPr>
              <w:t>0.009514</w:t>
            </w:r>
          </w:p>
        </w:tc>
        <w:tc>
          <w:tcPr>
            <w:tcW w:type="dxa" w:w="960"/>
          </w:tcPr>
          <w:p>
            <w:r/>
            <w:r>
              <w:rPr>
                <w:sz w:val="14"/>
              </w:rPr>
              <w:t>0.7431</w:t>
            </w:r>
          </w:p>
        </w:tc>
      </w:tr>
      <w:tr>
        <w:tc>
          <w:tcPr>
            <w:tcW w:type="dxa" w:w="960"/>
          </w:tcPr>
          <w:p>
            <w:r/>
            <w:r>
              <w:rPr>
                <w:sz w:val="14"/>
              </w:rPr>
              <w:t>GSE53845_lung: HSF2 vs ITGAM (IPF subset)</w:t>
            </w:r>
          </w:p>
        </w:tc>
        <w:tc>
          <w:tcPr>
            <w:tcW w:type="dxa" w:w="960"/>
          </w:tcPr>
          <w:p>
            <w:r/>
            <w:r>
              <w:rPr>
                <w:sz w:val="14"/>
              </w:rPr>
              <w:t>40</w:t>
            </w:r>
          </w:p>
        </w:tc>
        <w:tc>
          <w:tcPr>
            <w:tcW w:type="dxa" w:w="960"/>
          </w:tcPr>
          <w:p>
            <w:r/>
            <w:r>
              <w:rPr>
                <w:sz w:val="14"/>
              </w:rPr>
              <w:t>-0.3466</w:t>
            </w:r>
          </w:p>
        </w:tc>
        <w:tc>
          <w:tcPr>
            <w:tcW w:type="dxa" w:w="960"/>
          </w:tcPr>
          <w:p>
            <w:r/>
            <w:r>
              <w:rPr>
                <w:sz w:val="14"/>
              </w:rPr>
              <w:t>0.02843</w:t>
            </w:r>
          </w:p>
        </w:tc>
        <w:tc>
          <w:tcPr>
            <w:tcW w:type="dxa" w:w="960"/>
          </w:tcPr>
          <w:p>
            <w:r/>
            <w:r>
              <w:rPr>
                <w:sz w:val="14"/>
              </w:rPr>
              <w:t>-0.6027</w:t>
            </w:r>
          </w:p>
        </w:tc>
        <w:tc>
          <w:tcPr>
            <w:tcW w:type="dxa" w:w="960"/>
          </w:tcPr>
          <w:p>
            <w:r/>
            <w:r>
              <w:rPr>
                <w:sz w:val="14"/>
              </w:rPr>
              <w:t>-0.02797</w:t>
            </w:r>
          </w:p>
        </w:tc>
        <w:tc>
          <w:tcPr>
            <w:tcW w:type="dxa" w:w="960"/>
          </w:tcPr>
          <w:p>
            <w:r/>
            <w:r>
              <w:rPr>
                <w:sz w:val="14"/>
              </w:rPr>
              <w:t>-0.3934</w:t>
            </w:r>
          </w:p>
        </w:tc>
        <w:tc>
          <w:tcPr>
            <w:tcW w:type="dxa" w:w="960"/>
          </w:tcPr>
          <w:p>
            <w:r/>
            <w:r>
              <w:rPr>
                <w:sz w:val="14"/>
              </w:rPr>
              <w:t>-0.2989</w:t>
            </w:r>
          </w:p>
        </w:tc>
        <w:tc>
          <w:tcPr>
            <w:tcW w:type="dxa" w:w="960"/>
          </w:tcPr>
          <w:p>
            <w:r/>
            <w:r>
              <w:rPr>
                <w:sz w:val="14"/>
              </w:rPr>
              <w:t>0.05687</w:t>
            </w:r>
          </w:p>
        </w:tc>
      </w:tr>
      <w:tr>
        <w:tc>
          <w:tcPr>
            <w:tcW w:type="dxa" w:w="960"/>
          </w:tcPr>
          <w:p>
            <w:r/>
            <w:r>
              <w:rPr>
                <w:sz w:val="14"/>
              </w:rPr>
              <w:t>GSE53845_lung: HSF2 vs NCF2 (IPF subset)</w:t>
            </w:r>
          </w:p>
        </w:tc>
        <w:tc>
          <w:tcPr>
            <w:tcW w:type="dxa" w:w="960"/>
          </w:tcPr>
          <w:p>
            <w:r/>
            <w:r>
              <w:rPr>
                <w:sz w:val="14"/>
              </w:rPr>
              <w:t>40</w:t>
            </w:r>
          </w:p>
        </w:tc>
        <w:tc>
          <w:tcPr>
            <w:tcW w:type="dxa" w:w="960"/>
          </w:tcPr>
          <w:p>
            <w:r/>
            <w:r>
              <w:rPr>
                <w:sz w:val="14"/>
              </w:rPr>
              <w:t>-0.6647</w:t>
            </w:r>
          </w:p>
        </w:tc>
        <w:tc>
          <w:tcPr>
            <w:tcW w:type="dxa" w:w="960"/>
          </w:tcPr>
          <w:p>
            <w:r/>
            <w:r>
              <w:rPr>
                <w:sz w:val="14"/>
              </w:rPr>
              <w:t>2.896e-06</w:t>
            </w:r>
          </w:p>
        </w:tc>
        <w:tc>
          <w:tcPr>
            <w:tcW w:type="dxa" w:w="960"/>
          </w:tcPr>
          <w:p>
            <w:r/>
            <w:r>
              <w:rPr>
                <w:sz w:val="14"/>
              </w:rPr>
              <w:t>-0.81</w:t>
            </w:r>
          </w:p>
        </w:tc>
        <w:tc>
          <w:tcPr>
            <w:tcW w:type="dxa" w:w="960"/>
          </w:tcPr>
          <w:p>
            <w:r/>
            <w:r>
              <w:rPr>
                <w:sz w:val="14"/>
              </w:rPr>
              <w:t>-0.4539</w:t>
            </w:r>
          </w:p>
        </w:tc>
        <w:tc>
          <w:tcPr>
            <w:tcW w:type="dxa" w:w="960"/>
          </w:tcPr>
          <w:p>
            <w:r/>
            <w:r>
              <w:rPr>
                <w:sz w:val="14"/>
              </w:rPr>
              <w:t>-0.6998</w:t>
            </w:r>
          </w:p>
        </w:tc>
        <w:tc>
          <w:tcPr>
            <w:tcW w:type="dxa" w:w="960"/>
          </w:tcPr>
          <w:p>
            <w:r/>
            <w:r>
              <w:rPr>
                <w:sz w:val="14"/>
              </w:rPr>
              <w:t>-0.6397</w:t>
            </w:r>
          </w:p>
        </w:tc>
        <w:tc>
          <w:tcPr>
            <w:tcW w:type="dxa" w:w="960"/>
          </w:tcPr>
          <w:p>
            <w:r/>
            <w:r>
              <w:rPr>
                <w:sz w:val="14"/>
              </w:rPr>
              <w:t>2.653e-05</w:t>
            </w:r>
          </w:p>
        </w:tc>
      </w:tr>
      <w:tr>
        <w:tc>
          <w:tcPr>
            <w:tcW w:type="dxa" w:w="960"/>
          </w:tcPr>
          <w:p>
            <w:r/>
            <w:r>
              <w:rPr>
                <w:sz w:val="14"/>
              </w:rPr>
              <w:t>GSE53845_lung: HSF2 vs S100A12 (IPF subset)</w:t>
            </w:r>
          </w:p>
        </w:tc>
        <w:tc>
          <w:tcPr>
            <w:tcW w:type="dxa" w:w="960"/>
          </w:tcPr>
          <w:p>
            <w:r/>
            <w:r>
              <w:rPr>
                <w:sz w:val="14"/>
              </w:rPr>
              <w:t>40</w:t>
            </w:r>
          </w:p>
        </w:tc>
        <w:tc>
          <w:tcPr>
            <w:tcW w:type="dxa" w:w="960"/>
          </w:tcPr>
          <w:p>
            <w:r/>
            <w:r>
              <w:rPr>
                <w:sz w:val="14"/>
              </w:rPr>
              <w:t>-0.1186</w:t>
            </w:r>
          </w:p>
        </w:tc>
        <w:tc>
          <w:tcPr>
            <w:tcW w:type="dxa" w:w="960"/>
          </w:tcPr>
          <w:p>
            <w:r/>
            <w:r>
              <w:rPr>
                <w:sz w:val="14"/>
              </w:rPr>
              <w:t>0.4662</w:t>
            </w:r>
          </w:p>
        </w:tc>
        <w:tc>
          <w:tcPr>
            <w:tcW w:type="dxa" w:w="960"/>
          </w:tcPr>
          <w:p>
            <w:r/>
            <w:r>
              <w:rPr>
                <w:sz w:val="14"/>
              </w:rPr>
              <w:t>-0.3901</w:t>
            </w:r>
          </w:p>
        </w:tc>
        <w:tc>
          <w:tcPr>
            <w:tcW w:type="dxa" w:w="960"/>
          </w:tcPr>
          <w:p>
            <w:r/>
            <w:r>
              <w:rPr>
                <w:sz w:val="14"/>
              </w:rPr>
              <w:t>0.1909</w:t>
            </w:r>
          </w:p>
        </w:tc>
        <w:tc>
          <w:tcPr>
            <w:tcW w:type="dxa" w:w="960"/>
          </w:tcPr>
          <w:p>
            <w:r/>
            <w:r>
              <w:rPr>
                <w:sz w:val="14"/>
              </w:rPr>
              <w:t>-0.1729</w:t>
            </w:r>
          </w:p>
        </w:tc>
        <w:tc>
          <w:tcPr>
            <w:tcW w:type="dxa" w:w="960"/>
          </w:tcPr>
          <w:p>
            <w:r/>
            <w:r>
              <w:rPr>
                <w:sz w:val="14"/>
              </w:rPr>
              <w:t>-0.06377</w:t>
            </w:r>
          </w:p>
        </w:tc>
        <w:tc>
          <w:tcPr>
            <w:tcW w:type="dxa" w:w="960"/>
          </w:tcPr>
          <w:p>
            <w:r/>
            <w:r>
              <w:rPr>
                <w:sz w:val="14"/>
              </w:rPr>
              <w:t>0.6993</w:t>
            </w:r>
          </w:p>
        </w:tc>
      </w:tr>
      <w:tr>
        <w:tc>
          <w:tcPr>
            <w:tcW w:type="dxa" w:w="960"/>
          </w:tcPr>
          <w:p>
            <w:r/>
            <w:r>
              <w:rPr>
                <w:sz w:val="14"/>
              </w:rPr>
              <w:t>GSE53845_lung: HSF2 vs LCN2 (IPF subset)</w:t>
            </w:r>
          </w:p>
        </w:tc>
        <w:tc>
          <w:tcPr>
            <w:tcW w:type="dxa" w:w="960"/>
          </w:tcPr>
          <w:p>
            <w:r/>
            <w:r>
              <w:rPr>
                <w:sz w:val="14"/>
              </w:rPr>
              <w:t>40</w:t>
            </w:r>
          </w:p>
        </w:tc>
        <w:tc>
          <w:tcPr>
            <w:tcW w:type="dxa" w:w="960"/>
          </w:tcPr>
          <w:p>
            <w:r/>
            <w:r>
              <w:rPr>
                <w:sz w:val="14"/>
              </w:rPr>
              <w:t>0.6548</w:t>
            </w:r>
          </w:p>
        </w:tc>
        <w:tc>
          <w:tcPr>
            <w:tcW w:type="dxa" w:w="960"/>
          </w:tcPr>
          <w:p>
            <w:r/>
            <w:r>
              <w:rPr>
                <w:sz w:val="14"/>
              </w:rPr>
              <w:t>4.559e-06</w:t>
            </w:r>
          </w:p>
        </w:tc>
        <w:tc>
          <w:tcPr>
            <w:tcW w:type="dxa" w:w="960"/>
          </w:tcPr>
          <w:p>
            <w:r/>
            <w:r>
              <w:rPr>
                <w:sz w:val="14"/>
              </w:rPr>
              <w:t>0.4324</w:t>
            </w:r>
          </w:p>
        </w:tc>
        <w:tc>
          <w:tcPr>
            <w:tcW w:type="dxa" w:w="960"/>
          </w:tcPr>
          <w:p>
            <w:r/>
            <w:r>
              <w:rPr>
                <w:sz w:val="14"/>
              </w:rPr>
              <w:t>0.7979</w:t>
            </w:r>
          </w:p>
        </w:tc>
        <w:tc>
          <w:tcPr>
            <w:tcW w:type="dxa" w:w="960"/>
          </w:tcPr>
          <w:p>
            <w:r/>
            <w:r>
              <w:rPr>
                <w:sz w:val="14"/>
              </w:rPr>
              <w:t>0.6338</w:t>
            </w:r>
          </w:p>
        </w:tc>
        <w:tc>
          <w:tcPr>
            <w:tcW w:type="dxa" w:w="960"/>
          </w:tcPr>
          <w:p>
            <w:r/>
            <w:r>
              <w:rPr>
                <w:sz w:val="14"/>
              </w:rPr>
              <w:t>0.7259</w:t>
            </w:r>
          </w:p>
        </w:tc>
        <w:tc>
          <w:tcPr>
            <w:tcW w:type="dxa" w:w="960"/>
          </w:tcPr>
          <w:p>
            <w:r/>
            <w:r>
              <w:rPr>
                <w:sz w:val="14"/>
              </w:rPr>
              <w:t>2.653e-05</w:t>
            </w:r>
          </w:p>
        </w:tc>
      </w:tr>
    </w:tbl>
    <w:p>
      <w:pPr>
        <w:spacing w:after="40"/>
      </w:pPr>
    </w:p>
    <w:p>
      <w:pPr>
        <w:pStyle w:val="Heading3"/>
      </w:pPr>
      <w:r>
        <w:t>Table S2e. Cross-cohort gene consistency, full 12-gene table.</w:t>
      </w:r>
    </w:p>
    <w:p>
      <w:pPr>
        <w:spacing w:before="60" w:after="200"/>
      </w:pPr>
      <w:r>
        <w:rPr>
          <w:i/>
          <w:sz w:val="19"/>
        </w:rPr>
        <w:t>Source: results/CROSS_COHORT_gene_consistency.csv. Corresponds to main-text Table 4 (which shows only the 5 most reproducible genes); this table includes all 12 NETosis-panel genes tested (AZU1 tested in 3/4 cohorts only - no probe/gene match on the GSE47460 platform).</w:t>
      </w:r>
    </w:p>
    <w:tbl>
      <w:tblPr>
        <w:tblStyle w:val="TableGrid"/>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fill="D9D9D9"/>
          </w:tcPr>
          <w:p>
            <w:r/>
            <w:r>
              <w:rPr>
                <w:b/>
                <w:sz w:val="13"/>
              </w:rPr>
              <w:t>gene</w:t>
            </w:r>
          </w:p>
        </w:tc>
        <w:tc>
          <w:tcPr>
            <w:tcW w:type="dxa" w:w="617"/>
            <w:shd w:val="clear" w:fill="D9D9D9"/>
          </w:tcPr>
          <w:p>
            <w:r/>
            <w:r>
              <w:rPr>
                <w:b/>
                <w:sz w:val="13"/>
              </w:rPr>
              <w:t>liver_GSE135251_rho</w:t>
            </w:r>
          </w:p>
        </w:tc>
        <w:tc>
          <w:tcPr>
            <w:tcW w:type="dxa" w:w="617"/>
            <w:shd w:val="clear" w:fill="D9D9D9"/>
          </w:tcPr>
          <w:p>
            <w:r/>
            <w:r>
              <w:rPr>
                <w:b/>
                <w:sz w:val="13"/>
              </w:rPr>
              <w:t>liver_GSE14323_rho</w:t>
            </w:r>
          </w:p>
        </w:tc>
        <w:tc>
          <w:tcPr>
            <w:tcW w:type="dxa" w:w="617"/>
            <w:shd w:val="clear" w:fill="D9D9D9"/>
          </w:tcPr>
          <w:p>
            <w:r/>
            <w:r>
              <w:rPr>
                <w:b/>
                <w:sz w:val="13"/>
              </w:rPr>
              <w:t>lung_GSE47460_rho</w:t>
            </w:r>
          </w:p>
        </w:tc>
        <w:tc>
          <w:tcPr>
            <w:tcW w:type="dxa" w:w="617"/>
            <w:shd w:val="clear" w:fill="D9D9D9"/>
          </w:tcPr>
          <w:p>
            <w:r/>
            <w:r>
              <w:rPr>
                <w:b/>
                <w:sz w:val="13"/>
              </w:rPr>
              <w:t>lung_GSE53845_rho</w:t>
            </w:r>
          </w:p>
        </w:tc>
        <w:tc>
          <w:tcPr>
            <w:tcW w:type="dxa" w:w="617"/>
            <w:shd w:val="clear" w:fill="D9D9D9"/>
          </w:tcPr>
          <w:p>
            <w:r/>
            <w:r>
              <w:rPr>
                <w:b/>
                <w:sz w:val="13"/>
              </w:rPr>
              <w:t>liver_GSE135251_FDR</w:t>
            </w:r>
          </w:p>
        </w:tc>
        <w:tc>
          <w:tcPr>
            <w:tcW w:type="dxa" w:w="617"/>
            <w:shd w:val="clear" w:fill="D9D9D9"/>
          </w:tcPr>
          <w:p>
            <w:r/>
            <w:r>
              <w:rPr>
                <w:b/>
                <w:sz w:val="13"/>
              </w:rPr>
              <w:t>liver_GSE14323_FDR</w:t>
            </w:r>
          </w:p>
        </w:tc>
        <w:tc>
          <w:tcPr>
            <w:tcW w:type="dxa" w:w="617"/>
            <w:shd w:val="clear" w:fill="D9D9D9"/>
          </w:tcPr>
          <w:p>
            <w:r/>
            <w:r>
              <w:rPr>
                <w:b/>
                <w:sz w:val="13"/>
              </w:rPr>
              <w:t>lung_GSE47460_FDR</w:t>
            </w:r>
          </w:p>
        </w:tc>
        <w:tc>
          <w:tcPr>
            <w:tcW w:type="dxa" w:w="617"/>
            <w:shd w:val="clear" w:fill="D9D9D9"/>
          </w:tcPr>
          <w:p>
            <w:r/>
            <w:r>
              <w:rPr>
                <w:b/>
                <w:sz w:val="13"/>
              </w:rPr>
              <w:t>lung_GSE53845_FDR</w:t>
            </w:r>
          </w:p>
        </w:tc>
        <w:tc>
          <w:tcPr>
            <w:tcW w:type="dxa" w:w="617"/>
            <w:shd w:val="clear" w:fill="D9D9D9"/>
          </w:tcPr>
          <w:p>
            <w:r/>
            <w:r>
              <w:rPr>
                <w:b/>
                <w:sz w:val="13"/>
              </w:rPr>
              <w:t>n_cohorts_tested</w:t>
            </w:r>
          </w:p>
        </w:tc>
        <w:tc>
          <w:tcPr>
            <w:tcW w:type="dxa" w:w="617"/>
            <w:shd w:val="clear" w:fill="D9D9D9"/>
          </w:tcPr>
          <w:p>
            <w:r/>
            <w:r>
              <w:rPr>
                <w:b/>
                <w:sz w:val="13"/>
              </w:rPr>
              <w:t>n_cohorts_sig_FDR05</w:t>
            </w:r>
          </w:p>
        </w:tc>
        <w:tc>
          <w:tcPr>
            <w:tcW w:type="dxa" w:w="617"/>
            <w:shd w:val="clear" w:fill="D9D9D9"/>
          </w:tcPr>
          <w:p>
            <w:r/>
            <w:r>
              <w:rPr>
                <w:b/>
                <w:sz w:val="13"/>
              </w:rPr>
              <w:t>direction_consistent</w:t>
            </w:r>
          </w:p>
        </w:tc>
        <w:tc>
          <w:tcPr>
            <w:tcW w:type="dxa" w:w="617"/>
            <w:shd w:val="clear" w:fill="D9D9D9"/>
          </w:tcPr>
          <w:p>
            <w:r/>
            <w:r>
              <w:rPr>
                <w:b/>
                <w:sz w:val="13"/>
              </w:rPr>
              <w:t>n_negative</w:t>
            </w:r>
          </w:p>
        </w:tc>
        <w:tc>
          <w:tcPr>
            <w:tcW w:type="dxa" w:w="617"/>
            <w:shd w:val="clear" w:fill="D9D9D9"/>
          </w:tcPr>
          <w:p>
            <w:r/>
            <w:r>
              <w:rPr>
                <w:b/>
                <w:sz w:val="13"/>
              </w:rPr>
              <w:t>n_positive</w:t>
            </w:r>
          </w:p>
        </w:tc>
      </w:tr>
      <w:tr>
        <w:tc>
          <w:tcPr>
            <w:tcW w:type="dxa" w:w="617"/>
          </w:tcPr>
          <w:p>
            <w:r/>
            <w:r>
              <w:rPr>
                <w:sz w:val="13"/>
              </w:rPr>
              <w:t>CAMP</w:t>
            </w:r>
          </w:p>
        </w:tc>
        <w:tc>
          <w:tcPr>
            <w:tcW w:type="dxa" w:w="617"/>
          </w:tcPr>
          <w:p>
            <w:r/>
            <w:r>
              <w:rPr>
                <w:sz w:val="13"/>
              </w:rPr>
              <w:t>-0.05591</w:t>
            </w:r>
          </w:p>
        </w:tc>
        <w:tc>
          <w:tcPr>
            <w:tcW w:type="dxa" w:w="617"/>
          </w:tcPr>
          <w:p>
            <w:r/>
            <w:r>
              <w:rPr>
                <w:sz w:val="13"/>
              </w:rPr>
              <w:t>-0.4595</w:t>
            </w:r>
          </w:p>
        </w:tc>
        <w:tc>
          <w:tcPr>
            <w:tcW w:type="dxa" w:w="617"/>
          </w:tcPr>
          <w:p>
            <w:r/>
            <w:r>
              <w:rPr>
                <w:sz w:val="13"/>
              </w:rPr>
              <w:t>-0.4568</w:t>
            </w:r>
          </w:p>
        </w:tc>
        <w:tc>
          <w:tcPr>
            <w:tcW w:type="dxa" w:w="617"/>
          </w:tcPr>
          <w:p>
            <w:r/>
            <w:r>
              <w:rPr>
                <w:sz w:val="13"/>
              </w:rPr>
              <w:t>-0.5295</w:t>
            </w:r>
          </w:p>
        </w:tc>
        <w:tc>
          <w:tcPr>
            <w:tcW w:type="dxa" w:w="617"/>
          </w:tcPr>
          <w:p>
            <w:r/>
            <w:r>
              <w:rPr>
                <w:sz w:val="13"/>
              </w:rPr>
              <w:t>0.5339</w:t>
            </w:r>
          </w:p>
        </w:tc>
        <w:tc>
          <w:tcPr>
            <w:tcW w:type="dxa" w:w="617"/>
          </w:tcPr>
          <w:p>
            <w:r/>
            <w:r>
              <w:rPr>
                <w:sz w:val="13"/>
              </w:rPr>
              <w:t>1.495e-05</w:t>
            </w:r>
          </w:p>
        </w:tc>
        <w:tc>
          <w:tcPr>
            <w:tcW w:type="dxa" w:w="617"/>
          </w:tcPr>
          <w:p>
            <w:r/>
            <w:r>
              <w:rPr>
                <w:sz w:val="13"/>
              </w:rPr>
              <w:t>4.532e-07</w:t>
            </w:r>
          </w:p>
        </w:tc>
        <w:tc>
          <w:tcPr>
            <w:tcW w:type="dxa" w:w="617"/>
          </w:tcPr>
          <w:p>
            <w:r/>
            <w:r>
              <w:rPr>
                <w:sz w:val="13"/>
              </w:rPr>
              <w:t>0.001329</w:t>
            </w:r>
          </w:p>
        </w:tc>
        <w:tc>
          <w:tcPr>
            <w:tcW w:type="dxa" w:w="617"/>
          </w:tcPr>
          <w:p>
            <w:r/>
            <w:r>
              <w:rPr>
                <w:sz w:val="13"/>
              </w:rPr>
              <w:t>4</w:t>
            </w:r>
          </w:p>
        </w:tc>
        <w:tc>
          <w:tcPr>
            <w:tcW w:type="dxa" w:w="617"/>
          </w:tcPr>
          <w:p>
            <w:r/>
            <w:r>
              <w:rPr>
                <w:sz w:val="13"/>
              </w:rPr>
              <w:t>3</w:t>
            </w:r>
          </w:p>
        </w:tc>
        <w:tc>
          <w:tcPr>
            <w:tcW w:type="dxa" w:w="617"/>
          </w:tcPr>
          <w:p>
            <w:r/>
            <w:r>
              <w:rPr>
                <w:sz w:val="13"/>
              </w:rPr>
              <w:t>True</w:t>
            </w:r>
          </w:p>
        </w:tc>
        <w:tc>
          <w:tcPr>
            <w:tcW w:type="dxa" w:w="617"/>
          </w:tcPr>
          <w:p>
            <w:r/>
            <w:r>
              <w:rPr>
                <w:sz w:val="13"/>
              </w:rPr>
              <w:t>4</w:t>
            </w:r>
          </w:p>
        </w:tc>
        <w:tc>
          <w:tcPr>
            <w:tcW w:type="dxa" w:w="617"/>
          </w:tcPr>
          <w:p>
            <w:r/>
            <w:r>
              <w:rPr>
                <w:sz w:val="13"/>
              </w:rPr>
              <w:t>0</w:t>
            </w:r>
          </w:p>
        </w:tc>
      </w:tr>
      <w:tr>
        <w:tc>
          <w:tcPr>
            <w:tcW w:type="dxa" w:w="617"/>
          </w:tcPr>
          <w:p>
            <w:r/>
            <w:r>
              <w:rPr>
                <w:sz w:val="13"/>
              </w:rPr>
              <w:t>ELANE</w:t>
            </w:r>
          </w:p>
        </w:tc>
        <w:tc>
          <w:tcPr>
            <w:tcW w:type="dxa" w:w="617"/>
          </w:tcPr>
          <w:p>
            <w:r/>
            <w:r>
              <w:rPr>
                <w:sz w:val="13"/>
              </w:rPr>
              <w:t>-0.1919</w:t>
            </w:r>
          </w:p>
        </w:tc>
        <w:tc>
          <w:tcPr>
            <w:tcW w:type="dxa" w:w="617"/>
          </w:tcPr>
          <w:p>
            <w:r/>
            <w:r>
              <w:rPr>
                <w:sz w:val="13"/>
              </w:rPr>
              <w:t>-0.4216</w:t>
            </w:r>
          </w:p>
        </w:tc>
        <w:tc>
          <w:tcPr>
            <w:tcW w:type="dxa" w:w="617"/>
          </w:tcPr>
          <w:p>
            <w:r/>
            <w:r>
              <w:rPr>
                <w:sz w:val="13"/>
              </w:rPr>
              <w:t>-0.3475</w:t>
            </w:r>
          </w:p>
        </w:tc>
        <w:tc>
          <w:tcPr>
            <w:tcW w:type="dxa" w:w="617"/>
          </w:tcPr>
          <w:p>
            <w:r/>
            <w:r>
              <w:rPr>
                <w:sz w:val="13"/>
              </w:rPr>
              <w:t>0.07542</w:t>
            </w:r>
          </w:p>
        </w:tc>
        <w:tc>
          <w:tcPr>
            <w:tcW w:type="dxa" w:w="617"/>
          </w:tcPr>
          <w:p>
            <w:r/>
            <w:r>
              <w:rPr>
                <w:sz w:val="13"/>
              </w:rPr>
              <w:t>0.02292</w:t>
            </w:r>
          </w:p>
        </w:tc>
        <w:tc>
          <w:tcPr>
            <w:tcW w:type="dxa" w:w="617"/>
          </w:tcPr>
          <w:p>
            <w:r/>
            <w:r>
              <w:rPr>
                <w:sz w:val="13"/>
              </w:rPr>
              <w:t>7.564e-05</w:t>
            </w:r>
          </w:p>
        </w:tc>
        <w:tc>
          <w:tcPr>
            <w:tcW w:type="dxa" w:w="617"/>
          </w:tcPr>
          <w:p>
            <w:r/>
            <w:r>
              <w:rPr>
                <w:sz w:val="13"/>
              </w:rPr>
              <w:t>0.0001612</w:t>
            </w:r>
          </w:p>
        </w:tc>
        <w:tc>
          <w:tcPr>
            <w:tcW w:type="dxa" w:w="617"/>
          </w:tcPr>
          <w:p>
            <w:r/>
            <w:r>
              <w:rPr>
                <w:sz w:val="13"/>
              </w:rPr>
              <w:t>0.7431</w:t>
            </w:r>
          </w:p>
        </w:tc>
        <w:tc>
          <w:tcPr>
            <w:tcW w:type="dxa" w:w="617"/>
          </w:tcPr>
          <w:p>
            <w:r/>
            <w:r>
              <w:rPr>
                <w:sz w:val="13"/>
              </w:rPr>
              <w:t>4</w:t>
            </w:r>
          </w:p>
        </w:tc>
        <w:tc>
          <w:tcPr>
            <w:tcW w:type="dxa" w:w="617"/>
          </w:tcPr>
          <w:p>
            <w:r/>
            <w:r>
              <w:rPr>
                <w:sz w:val="13"/>
              </w:rPr>
              <w:t>3</w:t>
            </w:r>
          </w:p>
        </w:tc>
        <w:tc>
          <w:tcPr>
            <w:tcW w:type="dxa" w:w="617"/>
          </w:tcPr>
          <w:p>
            <w:r/>
            <w:r>
              <w:rPr>
                <w:sz w:val="13"/>
              </w:rPr>
              <w:t>False</w:t>
            </w:r>
          </w:p>
        </w:tc>
        <w:tc>
          <w:tcPr>
            <w:tcW w:type="dxa" w:w="617"/>
          </w:tcPr>
          <w:p>
            <w:r/>
            <w:r>
              <w:rPr>
                <w:sz w:val="13"/>
              </w:rPr>
              <w:t>3</w:t>
            </w:r>
          </w:p>
        </w:tc>
        <w:tc>
          <w:tcPr>
            <w:tcW w:type="dxa" w:w="617"/>
          </w:tcPr>
          <w:p>
            <w:r/>
            <w:r>
              <w:rPr>
                <w:sz w:val="13"/>
              </w:rPr>
              <w:t>1</w:t>
            </w:r>
          </w:p>
        </w:tc>
      </w:tr>
      <w:tr>
        <w:tc>
          <w:tcPr>
            <w:tcW w:type="dxa" w:w="617"/>
          </w:tcPr>
          <w:p>
            <w:r/>
            <w:r>
              <w:rPr>
                <w:sz w:val="13"/>
              </w:rPr>
              <w:t>LTF</w:t>
            </w:r>
          </w:p>
        </w:tc>
        <w:tc>
          <w:tcPr>
            <w:tcW w:type="dxa" w:w="617"/>
          </w:tcPr>
          <w:p>
            <w:r/>
            <w:r>
              <w:rPr>
                <w:sz w:val="13"/>
              </w:rPr>
              <w:t>-0.2058</w:t>
            </w:r>
          </w:p>
        </w:tc>
        <w:tc>
          <w:tcPr>
            <w:tcW w:type="dxa" w:w="617"/>
          </w:tcPr>
          <w:p>
            <w:r/>
            <w:r>
              <w:rPr>
                <w:sz w:val="13"/>
              </w:rPr>
              <w:t>0.1763</w:t>
            </w:r>
          </w:p>
        </w:tc>
        <w:tc>
          <w:tcPr>
            <w:tcW w:type="dxa" w:w="617"/>
          </w:tcPr>
          <w:p>
            <w:r/>
            <w:r>
              <w:rPr>
                <w:sz w:val="13"/>
              </w:rPr>
              <w:t>0.4356</w:t>
            </w:r>
          </w:p>
        </w:tc>
        <w:tc>
          <w:tcPr>
            <w:tcW w:type="dxa" w:w="617"/>
          </w:tcPr>
          <w:p>
            <w:r/>
            <w:r>
              <w:rPr>
                <w:sz w:val="13"/>
              </w:rPr>
              <w:t>0.6463</w:t>
            </w:r>
          </w:p>
        </w:tc>
        <w:tc>
          <w:tcPr>
            <w:tcW w:type="dxa" w:w="617"/>
          </w:tcPr>
          <w:p>
            <w:r/>
            <w:r>
              <w:rPr>
                <w:sz w:val="13"/>
              </w:rPr>
              <w:t>0.01797</w:t>
            </w:r>
          </w:p>
        </w:tc>
        <w:tc>
          <w:tcPr>
            <w:tcW w:type="dxa" w:w="617"/>
          </w:tcPr>
          <w:p>
            <w:r/>
            <w:r>
              <w:rPr>
                <w:sz w:val="13"/>
              </w:rPr>
              <w:t>0.1028</w:t>
            </w:r>
          </w:p>
        </w:tc>
        <w:tc>
          <w:tcPr>
            <w:tcW w:type="dxa" w:w="617"/>
          </w:tcPr>
          <w:p>
            <w:r/>
            <w:r>
              <w:rPr>
                <w:sz w:val="13"/>
              </w:rPr>
              <w:t>1.172e-06</w:t>
            </w:r>
          </w:p>
        </w:tc>
        <w:tc>
          <w:tcPr>
            <w:tcW w:type="dxa" w:w="617"/>
          </w:tcPr>
          <w:p>
            <w:r/>
            <w:r>
              <w:rPr>
                <w:sz w:val="13"/>
              </w:rPr>
              <w:t>2.653e-05</w:t>
            </w:r>
          </w:p>
        </w:tc>
        <w:tc>
          <w:tcPr>
            <w:tcW w:type="dxa" w:w="617"/>
          </w:tcPr>
          <w:p>
            <w:r/>
            <w:r>
              <w:rPr>
                <w:sz w:val="13"/>
              </w:rPr>
              <w:t>4</w:t>
            </w:r>
          </w:p>
        </w:tc>
        <w:tc>
          <w:tcPr>
            <w:tcW w:type="dxa" w:w="617"/>
          </w:tcPr>
          <w:p>
            <w:r/>
            <w:r>
              <w:rPr>
                <w:sz w:val="13"/>
              </w:rPr>
              <w:t>3</w:t>
            </w:r>
          </w:p>
        </w:tc>
        <w:tc>
          <w:tcPr>
            <w:tcW w:type="dxa" w:w="617"/>
          </w:tcPr>
          <w:p>
            <w:r/>
            <w:r>
              <w:rPr>
                <w:sz w:val="13"/>
              </w:rPr>
              <w:t>False</w:t>
            </w:r>
          </w:p>
        </w:tc>
        <w:tc>
          <w:tcPr>
            <w:tcW w:type="dxa" w:w="617"/>
          </w:tcPr>
          <w:p>
            <w:r/>
            <w:r>
              <w:rPr>
                <w:sz w:val="13"/>
              </w:rPr>
              <w:t>1</w:t>
            </w:r>
          </w:p>
        </w:tc>
        <w:tc>
          <w:tcPr>
            <w:tcW w:type="dxa" w:w="617"/>
          </w:tcPr>
          <w:p>
            <w:r/>
            <w:r>
              <w:rPr>
                <w:sz w:val="13"/>
              </w:rPr>
              <w:t>3</w:t>
            </w:r>
          </w:p>
        </w:tc>
      </w:tr>
      <w:tr>
        <w:tc>
          <w:tcPr>
            <w:tcW w:type="dxa" w:w="617"/>
          </w:tcPr>
          <w:p>
            <w:r/>
            <w:r>
              <w:rPr>
                <w:sz w:val="13"/>
              </w:rPr>
              <w:t>MPO</w:t>
            </w:r>
          </w:p>
        </w:tc>
        <w:tc>
          <w:tcPr>
            <w:tcW w:type="dxa" w:w="617"/>
          </w:tcPr>
          <w:p>
            <w:r/>
            <w:r>
              <w:rPr>
                <w:sz w:val="13"/>
              </w:rPr>
              <w:t>-0.02532</w:t>
            </w:r>
          </w:p>
        </w:tc>
        <w:tc>
          <w:tcPr>
            <w:tcW w:type="dxa" w:w="617"/>
          </w:tcPr>
          <w:p>
            <w:r/>
            <w:r>
              <w:rPr>
                <w:sz w:val="13"/>
              </w:rPr>
              <w:t>-0.2775</w:t>
            </w:r>
          </w:p>
        </w:tc>
        <w:tc>
          <w:tcPr>
            <w:tcW w:type="dxa" w:w="617"/>
          </w:tcPr>
          <w:p>
            <w:r/>
            <w:r>
              <w:rPr>
                <w:sz w:val="13"/>
              </w:rPr>
              <w:t>-0.3204</w:t>
            </w:r>
          </w:p>
        </w:tc>
        <w:tc>
          <w:tcPr>
            <w:tcW w:type="dxa" w:w="617"/>
          </w:tcPr>
          <w:p>
            <w:r/>
            <w:r>
              <w:rPr>
                <w:sz w:val="13"/>
              </w:rPr>
              <w:t>-0.4124</w:t>
            </w:r>
          </w:p>
        </w:tc>
        <w:tc>
          <w:tcPr>
            <w:tcW w:type="dxa" w:w="617"/>
          </w:tcPr>
          <w:p>
            <w:r/>
            <w:r>
              <w:rPr>
                <w:sz w:val="13"/>
              </w:rPr>
              <w:t>0.7179</w:t>
            </w:r>
          </w:p>
        </w:tc>
        <w:tc>
          <w:tcPr>
            <w:tcW w:type="dxa" w:w="617"/>
          </w:tcPr>
          <w:p>
            <w:r/>
            <w:r>
              <w:rPr>
                <w:sz w:val="13"/>
              </w:rPr>
              <w:t>0.009297</w:t>
            </w:r>
          </w:p>
        </w:tc>
        <w:tc>
          <w:tcPr>
            <w:tcW w:type="dxa" w:w="617"/>
          </w:tcPr>
          <w:p>
            <w:r/>
            <w:r>
              <w:rPr>
                <w:sz w:val="13"/>
              </w:rPr>
              <w:t>0.0004417</w:t>
            </w:r>
          </w:p>
        </w:tc>
        <w:tc>
          <w:tcPr>
            <w:tcW w:type="dxa" w:w="617"/>
          </w:tcPr>
          <w:p>
            <w:r/>
            <w:r>
              <w:rPr>
                <w:sz w:val="13"/>
              </w:rPr>
              <w:t>0.01965</w:t>
            </w:r>
          </w:p>
        </w:tc>
        <w:tc>
          <w:tcPr>
            <w:tcW w:type="dxa" w:w="617"/>
          </w:tcPr>
          <w:p>
            <w:r/>
            <w:r>
              <w:rPr>
                <w:sz w:val="13"/>
              </w:rPr>
              <w:t>4</w:t>
            </w:r>
          </w:p>
        </w:tc>
        <w:tc>
          <w:tcPr>
            <w:tcW w:type="dxa" w:w="617"/>
          </w:tcPr>
          <w:p>
            <w:r/>
            <w:r>
              <w:rPr>
                <w:sz w:val="13"/>
              </w:rPr>
              <w:t>3</w:t>
            </w:r>
          </w:p>
        </w:tc>
        <w:tc>
          <w:tcPr>
            <w:tcW w:type="dxa" w:w="617"/>
          </w:tcPr>
          <w:p>
            <w:r/>
            <w:r>
              <w:rPr>
                <w:sz w:val="13"/>
              </w:rPr>
              <w:t>True</w:t>
            </w:r>
          </w:p>
        </w:tc>
        <w:tc>
          <w:tcPr>
            <w:tcW w:type="dxa" w:w="617"/>
          </w:tcPr>
          <w:p>
            <w:r/>
            <w:r>
              <w:rPr>
                <w:sz w:val="13"/>
              </w:rPr>
              <w:t>4</w:t>
            </w:r>
          </w:p>
        </w:tc>
        <w:tc>
          <w:tcPr>
            <w:tcW w:type="dxa" w:w="617"/>
          </w:tcPr>
          <w:p>
            <w:r/>
            <w:r>
              <w:rPr>
                <w:sz w:val="13"/>
              </w:rPr>
              <w:t>0</w:t>
            </w:r>
          </w:p>
        </w:tc>
      </w:tr>
      <w:tr>
        <w:tc>
          <w:tcPr>
            <w:tcW w:type="dxa" w:w="617"/>
          </w:tcPr>
          <w:p>
            <w:r/>
            <w:r>
              <w:rPr>
                <w:sz w:val="13"/>
              </w:rPr>
              <w:t>NCF2</w:t>
            </w:r>
          </w:p>
        </w:tc>
        <w:tc>
          <w:tcPr>
            <w:tcW w:type="dxa" w:w="617"/>
          </w:tcPr>
          <w:p>
            <w:r/>
            <w:r>
              <w:rPr>
                <w:sz w:val="13"/>
              </w:rPr>
              <w:t>-0.05351</w:t>
            </w:r>
          </w:p>
        </w:tc>
        <w:tc>
          <w:tcPr>
            <w:tcW w:type="dxa" w:w="617"/>
          </w:tcPr>
          <w:p>
            <w:r/>
            <w:r>
              <w:rPr>
                <w:sz w:val="13"/>
              </w:rPr>
              <w:t>0.3884</w:t>
            </w:r>
          </w:p>
        </w:tc>
        <w:tc>
          <w:tcPr>
            <w:tcW w:type="dxa" w:w="617"/>
          </w:tcPr>
          <w:p>
            <w:r/>
            <w:r>
              <w:rPr>
                <w:sz w:val="13"/>
              </w:rPr>
              <w:t>-0.477</w:t>
            </w:r>
          </w:p>
        </w:tc>
        <w:tc>
          <w:tcPr>
            <w:tcW w:type="dxa" w:w="617"/>
          </w:tcPr>
          <w:p>
            <w:r/>
            <w:r>
              <w:rPr>
                <w:sz w:val="13"/>
              </w:rPr>
              <w:t>-0.6647</w:t>
            </w:r>
          </w:p>
        </w:tc>
        <w:tc>
          <w:tcPr>
            <w:tcW w:type="dxa" w:w="617"/>
          </w:tcPr>
          <w:p>
            <w:r/>
            <w:r>
              <w:rPr>
                <w:sz w:val="13"/>
              </w:rPr>
              <w:t>0.5339</w:t>
            </w:r>
          </w:p>
        </w:tc>
        <w:tc>
          <w:tcPr>
            <w:tcW w:type="dxa" w:w="617"/>
          </w:tcPr>
          <w:p>
            <w:r/>
            <w:r>
              <w:rPr>
                <w:sz w:val="13"/>
              </w:rPr>
              <w:t>0.0002759</w:t>
            </w:r>
          </w:p>
        </w:tc>
        <w:tc>
          <w:tcPr>
            <w:tcW w:type="dxa" w:w="617"/>
          </w:tcPr>
          <w:p>
            <w:r/>
            <w:r>
              <w:rPr>
                <w:sz w:val="13"/>
              </w:rPr>
              <w:t>1.67e-07</w:t>
            </w:r>
          </w:p>
        </w:tc>
        <w:tc>
          <w:tcPr>
            <w:tcW w:type="dxa" w:w="617"/>
          </w:tcPr>
          <w:p>
            <w:r/>
            <w:r>
              <w:rPr>
                <w:sz w:val="13"/>
              </w:rPr>
              <w:t>2.653e-05</w:t>
            </w:r>
          </w:p>
        </w:tc>
        <w:tc>
          <w:tcPr>
            <w:tcW w:type="dxa" w:w="617"/>
          </w:tcPr>
          <w:p>
            <w:r/>
            <w:r>
              <w:rPr>
                <w:sz w:val="13"/>
              </w:rPr>
              <w:t>4</w:t>
            </w:r>
          </w:p>
        </w:tc>
        <w:tc>
          <w:tcPr>
            <w:tcW w:type="dxa" w:w="617"/>
          </w:tcPr>
          <w:p>
            <w:r/>
            <w:r>
              <w:rPr>
                <w:sz w:val="13"/>
              </w:rPr>
              <w:t>3</w:t>
            </w:r>
          </w:p>
        </w:tc>
        <w:tc>
          <w:tcPr>
            <w:tcW w:type="dxa" w:w="617"/>
          </w:tcPr>
          <w:p>
            <w:r/>
            <w:r>
              <w:rPr>
                <w:sz w:val="13"/>
              </w:rPr>
              <w:t>False</w:t>
            </w:r>
          </w:p>
        </w:tc>
        <w:tc>
          <w:tcPr>
            <w:tcW w:type="dxa" w:w="617"/>
          </w:tcPr>
          <w:p>
            <w:r/>
            <w:r>
              <w:rPr>
                <w:sz w:val="13"/>
              </w:rPr>
              <w:t>3</w:t>
            </w:r>
          </w:p>
        </w:tc>
        <w:tc>
          <w:tcPr>
            <w:tcW w:type="dxa" w:w="617"/>
          </w:tcPr>
          <w:p>
            <w:r/>
            <w:r>
              <w:rPr>
                <w:sz w:val="13"/>
              </w:rPr>
              <w:t>1</w:t>
            </w:r>
          </w:p>
        </w:tc>
      </w:tr>
      <w:tr>
        <w:tc>
          <w:tcPr>
            <w:tcW w:type="dxa" w:w="617"/>
          </w:tcPr>
          <w:p>
            <w:r/>
            <w:r>
              <w:rPr>
                <w:sz w:val="13"/>
              </w:rPr>
              <w:t>DEFA4</w:t>
            </w:r>
          </w:p>
        </w:tc>
        <w:tc>
          <w:tcPr>
            <w:tcW w:type="dxa" w:w="617"/>
          </w:tcPr>
          <w:p>
            <w:r/>
            <w:r>
              <w:rPr>
                <w:sz w:val="13"/>
              </w:rPr>
              <w:t>-0.09005</w:t>
            </w:r>
          </w:p>
        </w:tc>
        <w:tc>
          <w:tcPr>
            <w:tcW w:type="dxa" w:w="617"/>
          </w:tcPr>
          <w:p>
            <w:r/>
            <w:r>
              <w:rPr>
                <w:sz w:val="13"/>
              </w:rPr>
              <w:t>-0.3371</w:t>
            </w:r>
          </w:p>
        </w:tc>
        <w:tc>
          <w:tcPr>
            <w:tcW w:type="dxa" w:w="617"/>
          </w:tcPr>
          <w:p>
            <w:r/>
            <w:r>
              <w:rPr>
                <w:sz w:val="13"/>
              </w:rPr>
              <w:t>-0.328</w:t>
            </w:r>
          </w:p>
        </w:tc>
        <w:tc>
          <w:tcPr>
            <w:tcW w:type="dxa" w:w="617"/>
          </w:tcPr>
          <w:p>
            <w:r/>
            <w:r>
              <w:rPr>
                <w:sz w:val="13"/>
              </w:rPr>
              <w:t>-0.09681</w:t>
            </w:r>
          </w:p>
        </w:tc>
        <w:tc>
          <w:tcPr>
            <w:tcW w:type="dxa" w:w="617"/>
          </w:tcPr>
          <w:p>
            <w:r/>
            <w:r>
              <w:rPr>
                <w:sz w:val="13"/>
              </w:rPr>
              <w:t>0.297</w:t>
            </w:r>
          </w:p>
        </w:tc>
        <w:tc>
          <w:tcPr>
            <w:tcW w:type="dxa" w:w="617"/>
          </w:tcPr>
          <w:p>
            <w:r/>
            <w:r>
              <w:rPr>
                <w:sz w:val="13"/>
              </w:rPr>
              <w:t>0.001344</w:t>
            </w:r>
          </w:p>
        </w:tc>
        <w:tc>
          <w:tcPr>
            <w:tcW w:type="dxa" w:w="617"/>
          </w:tcPr>
          <w:p>
            <w:r/>
            <w:r>
              <w:rPr>
                <w:sz w:val="13"/>
              </w:rPr>
              <w:t>0.0003552</w:t>
            </w:r>
          </w:p>
        </w:tc>
        <w:tc>
          <w:tcPr>
            <w:tcW w:type="dxa" w:w="617"/>
          </w:tcPr>
          <w:p>
            <w:r/>
            <w:r>
              <w:rPr>
                <w:sz w:val="13"/>
              </w:rPr>
              <w:t>0.7364</w:t>
            </w:r>
          </w:p>
        </w:tc>
        <w:tc>
          <w:tcPr>
            <w:tcW w:type="dxa" w:w="617"/>
          </w:tcPr>
          <w:p>
            <w:r/>
            <w:r>
              <w:rPr>
                <w:sz w:val="13"/>
              </w:rPr>
              <w:t>4</w:t>
            </w:r>
          </w:p>
        </w:tc>
        <w:tc>
          <w:tcPr>
            <w:tcW w:type="dxa" w:w="617"/>
          </w:tcPr>
          <w:p>
            <w:r/>
            <w:r>
              <w:rPr>
                <w:sz w:val="13"/>
              </w:rPr>
              <w:t>2</w:t>
            </w:r>
          </w:p>
        </w:tc>
        <w:tc>
          <w:tcPr>
            <w:tcW w:type="dxa" w:w="617"/>
          </w:tcPr>
          <w:p>
            <w:r/>
            <w:r>
              <w:rPr>
                <w:sz w:val="13"/>
              </w:rPr>
              <w:t>True</w:t>
            </w:r>
          </w:p>
        </w:tc>
        <w:tc>
          <w:tcPr>
            <w:tcW w:type="dxa" w:w="617"/>
          </w:tcPr>
          <w:p>
            <w:r/>
            <w:r>
              <w:rPr>
                <w:sz w:val="13"/>
              </w:rPr>
              <w:t>4</w:t>
            </w:r>
          </w:p>
        </w:tc>
        <w:tc>
          <w:tcPr>
            <w:tcW w:type="dxa" w:w="617"/>
          </w:tcPr>
          <w:p>
            <w:r/>
            <w:r>
              <w:rPr>
                <w:sz w:val="13"/>
              </w:rPr>
              <w:t>0</w:t>
            </w:r>
          </w:p>
        </w:tc>
      </w:tr>
      <w:tr>
        <w:tc>
          <w:tcPr>
            <w:tcW w:type="dxa" w:w="617"/>
          </w:tcPr>
          <w:p>
            <w:r/>
            <w:r>
              <w:rPr>
                <w:sz w:val="13"/>
              </w:rPr>
              <w:t>ITGAM</w:t>
            </w:r>
          </w:p>
        </w:tc>
        <w:tc>
          <w:tcPr>
            <w:tcW w:type="dxa" w:w="617"/>
          </w:tcPr>
          <w:p>
            <w:r/>
            <w:r>
              <w:rPr>
                <w:sz w:val="13"/>
              </w:rPr>
              <w:t>-0.09776</w:t>
            </w:r>
          </w:p>
        </w:tc>
        <w:tc>
          <w:tcPr>
            <w:tcW w:type="dxa" w:w="617"/>
          </w:tcPr>
          <w:p>
            <w:r/>
            <w:r>
              <w:rPr>
                <w:sz w:val="13"/>
              </w:rPr>
              <w:t>0.3429</w:t>
            </w:r>
          </w:p>
        </w:tc>
        <w:tc>
          <w:tcPr>
            <w:tcW w:type="dxa" w:w="617"/>
          </w:tcPr>
          <w:p>
            <w:r/>
            <w:r>
              <w:rPr>
                <w:sz w:val="13"/>
              </w:rPr>
              <w:t>-0.4759</w:t>
            </w:r>
          </w:p>
        </w:tc>
        <w:tc>
          <w:tcPr>
            <w:tcW w:type="dxa" w:w="617"/>
          </w:tcPr>
          <w:p>
            <w:r/>
            <w:r>
              <w:rPr>
                <w:sz w:val="13"/>
              </w:rPr>
              <w:t>-0.3466</w:t>
            </w:r>
          </w:p>
        </w:tc>
        <w:tc>
          <w:tcPr>
            <w:tcW w:type="dxa" w:w="617"/>
          </w:tcPr>
          <w:p>
            <w:r/>
            <w:r>
              <w:rPr>
                <w:sz w:val="13"/>
              </w:rPr>
              <w:t>0.2779</w:t>
            </w:r>
          </w:p>
        </w:tc>
        <w:tc>
          <w:tcPr>
            <w:tcW w:type="dxa" w:w="617"/>
          </w:tcPr>
          <w:p>
            <w:r/>
            <w:r>
              <w:rPr>
                <w:sz w:val="13"/>
              </w:rPr>
              <w:t>0.001252</w:t>
            </w:r>
          </w:p>
        </w:tc>
        <w:tc>
          <w:tcPr>
            <w:tcW w:type="dxa" w:w="617"/>
          </w:tcPr>
          <w:p>
            <w:r/>
            <w:r>
              <w:rPr>
                <w:sz w:val="13"/>
              </w:rPr>
              <w:t>1.67e-07</w:t>
            </w:r>
          </w:p>
        </w:tc>
        <w:tc>
          <w:tcPr>
            <w:tcW w:type="dxa" w:w="617"/>
          </w:tcPr>
          <w:p>
            <w:r/>
            <w:r>
              <w:rPr>
                <w:sz w:val="13"/>
              </w:rPr>
              <w:t>0.05687</w:t>
            </w:r>
          </w:p>
        </w:tc>
        <w:tc>
          <w:tcPr>
            <w:tcW w:type="dxa" w:w="617"/>
          </w:tcPr>
          <w:p>
            <w:r/>
            <w:r>
              <w:rPr>
                <w:sz w:val="13"/>
              </w:rPr>
              <w:t>4</w:t>
            </w:r>
          </w:p>
        </w:tc>
        <w:tc>
          <w:tcPr>
            <w:tcW w:type="dxa" w:w="617"/>
          </w:tcPr>
          <w:p>
            <w:r/>
            <w:r>
              <w:rPr>
                <w:sz w:val="13"/>
              </w:rPr>
              <w:t>2</w:t>
            </w:r>
          </w:p>
        </w:tc>
        <w:tc>
          <w:tcPr>
            <w:tcW w:type="dxa" w:w="617"/>
          </w:tcPr>
          <w:p>
            <w:r/>
            <w:r>
              <w:rPr>
                <w:sz w:val="13"/>
              </w:rPr>
              <w:t>False</w:t>
            </w:r>
          </w:p>
        </w:tc>
        <w:tc>
          <w:tcPr>
            <w:tcW w:type="dxa" w:w="617"/>
          </w:tcPr>
          <w:p>
            <w:r/>
            <w:r>
              <w:rPr>
                <w:sz w:val="13"/>
              </w:rPr>
              <w:t>3</w:t>
            </w:r>
          </w:p>
        </w:tc>
        <w:tc>
          <w:tcPr>
            <w:tcW w:type="dxa" w:w="617"/>
          </w:tcPr>
          <w:p>
            <w:r/>
            <w:r>
              <w:rPr>
                <w:sz w:val="13"/>
              </w:rPr>
              <w:t>1</w:t>
            </w:r>
          </w:p>
        </w:tc>
      </w:tr>
      <w:tr>
        <w:tc>
          <w:tcPr>
            <w:tcW w:type="dxa" w:w="617"/>
          </w:tcPr>
          <w:p>
            <w:r/>
            <w:r>
              <w:rPr>
                <w:sz w:val="13"/>
              </w:rPr>
              <w:t>LCN2</w:t>
            </w:r>
          </w:p>
        </w:tc>
        <w:tc>
          <w:tcPr>
            <w:tcW w:type="dxa" w:w="617"/>
          </w:tcPr>
          <w:p>
            <w:r/>
            <w:r>
              <w:rPr>
                <w:sz w:val="13"/>
              </w:rPr>
              <w:t>-0.1278</w:t>
            </w:r>
          </w:p>
        </w:tc>
        <w:tc>
          <w:tcPr>
            <w:tcW w:type="dxa" w:w="617"/>
          </w:tcPr>
          <w:p>
            <w:r/>
            <w:r>
              <w:rPr>
                <w:sz w:val="13"/>
              </w:rPr>
              <w:t>0.1348</w:t>
            </w:r>
          </w:p>
        </w:tc>
        <w:tc>
          <w:tcPr>
            <w:tcW w:type="dxa" w:w="617"/>
          </w:tcPr>
          <w:p>
            <w:r/>
            <w:r>
              <w:rPr>
                <w:sz w:val="13"/>
              </w:rPr>
              <w:t>0.4425</w:t>
            </w:r>
          </w:p>
        </w:tc>
        <w:tc>
          <w:tcPr>
            <w:tcW w:type="dxa" w:w="617"/>
          </w:tcPr>
          <w:p>
            <w:r/>
            <w:r>
              <w:rPr>
                <w:sz w:val="13"/>
              </w:rPr>
              <w:t>0.6548</w:t>
            </w:r>
          </w:p>
        </w:tc>
        <w:tc>
          <w:tcPr>
            <w:tcW w:type="dxa" w:w="617"/>
          </w:tcPr>
          <w:p>
            <w:r/>
            <w:r>
              <w:rPr>
                <w:sz w:val="13"/>
              </w:rPr>
              <w:t>0.1611</w:t>
            </w:r>
          </w:p>
        </w:tc>
        <w:tc>
          <w:tcPr>
            <w:tcW w:type="dxa" w:w="617"/>
          </w:tcPr>
          <w:p>
            <w:r/>
            <w:r>
              <w:rPr>
                <w:sz w:val="13"/>
              </w:rPr>
              <w:t>0.2075</w:t>
            </w:r>
          </w:p>
        </w:tc>
        <w:tc>
          <w:tcPr>
            <w:tcW w:type="dxa" w:w="617"/>
          </w:tcPr>
          <w:p>
            <w:r/>
            <w:r>
              <w:rPr>
                <w:sz w:val="13"/>
              </w:rPr>
              <w:t>9.2e-07</w:t>
            </w:r>
          </w:p>
        </w:tc>
        <w:tc>
          <w:tcPr>
            <w:tcW w:type="dxa" w:w="617"/>
          </w:tcPr>
          <w:p>
            <w:r/>
            <w:r>
              <w:rPr>
                <w:sz w:val="13"/>
              </w:rPr>
              <w:t>2.653e-05</w:t>
            </w:r>
          </w:p>
        </w:tc>
        <w:tc>
          <w:tcPr>
            <w:tcW w:type="dxa" w:w="617"/>
          </w:tcPr>
          <w:p>
            <w:r/>
            <w:r>
              <w:rPr>
                <w:sz w:val="13"/>
              </w:rPr>
              <w:t>4</w:t>
            </w:r>
          </w:p>
        </w:tc>
        <w:tc>
          <w:tcPr>
            <w:tcW w:type="dxa" w:w="617"/>
          </w:tcPr>
          <w:p>
            <w:r/>
            <w:r>
              <w:rPr>
                <w:sz w:val="13"/>
              </w:rPr>
              <w:t>2</w:t>
            </w:r>
          </w:p>
        </w:tc>
        <w:tc>
          <w:tcPr>
            <w:tcW w:type="dxa" w:w="617"/>
          </w:tcPr>
          <w:p>
            <w:r/>
            <w:r>
              <w:rPr>
                <w:sz w:val="13"/>
              </w:rPr>
              <w:t>False</w:t>
            </w:r>
          </w:p>
        </w:tc>
        <w:tc>
          <w:tcPr>
            <w:tcW w:type="dxa" w:w="617"/>
          </w:tcPr>
          <w:p>
            <w:r/>
            <w:r>
              <w:rPr>
                <w:sz w:val="13"/>
              </w:rPr>
              <w:t>1</w:t>
            </w:r>
          </w:p>
        </w:tc>
        <w:tc>
          <w:tcPr>
            <w:tcW w:type="dxa" w:w="617"/>
          </w:tcPr>
          <w:p>
            <w:r/>
            <w:r>
              <w:rPr>
                <w:sz w:val="13"/>
              </w:rPr>
              <w:t>3</w:t>
            </w:r>
          </w:p>
        </w:tc>
      </w:tr>
      <w:tr>
        <w:tc>
          <w:tcPr>
            <w:tcW w:type="dxa" w:w="617"/>
          </w:tcPr>
          <w:p>
            <w:r/>
            <w:r>
              <w:rPr>
                <w:sz w:val="13"/>
              </w:rPr>
              <w:t>PADI4</w:t>
            </w:r>
          </w:p>
        </w:tc>
        <w:tc>
          <w:tcPr>
            <w:tcW w:type="dxa" w:w="617"/>
          </w:tcPr>
          <w:p>
            <w:r/>
            <w:r>
              <w:rPr>
                <w:sz w:val="13"/>
              </w:rPr>
              <w:t>-0.1197</w:t>
            </w:r>
          </w:p>
        </w:tc>
        <w:tc>
          <w:tcPr>
            <w:tcW w:type="dxa" w:w="617"/>
          </w:tcPr>
          <w:p>
            <w:r/>
            <w:r>
              <w:rPr>
                <w:sz w:val="13"/>
              </w:rPr>
              <w:t>-0.4963</w:t>
            </w:r>
          </w:p>
        </w:tc>
        <w:tc>
          <w:tcPr>
            <w:tcW w:type="dxa" w:w="617"/>
          </w:tcPr>
          <w:p>
            <w:r/>
            <w:r>
              <w:rPr>
                <w:sz w:val="13"/>
              </w:rPr>
              <w:t>-0.2051</w:t>
            </w:r>
          </w:p>
        </w:tc>
        <w:tc>
          <w:tcPr>
            <w:tcW w:type="dxa" w:w="617"/>
          </w:tcPr>
          <w:p>
            <w:r/>
            <w:r>
              <w:rPr>
                <w:sz w:val="13"/>
              </w:rPr>
              <w:t>0.1807</w:t>
            </w:r>
          </w:p>
        </w:tc>
        <w:tc>
          <w:tcPr>
            <w:tcW w:type="dxa" w:w="617"/>
          </w:tcPr>
          <w:p>
            <w:r/>
            <w:r>
              <w:rPr>
                <w:sz w:val="13"/>
              </w:rPr>
              <w:t>0.1729</w:t>
            </w:r>
          </w:p>
        </w:tc>
        <w:tc>
          <w:tcPr>
            <w:tcW w:type="dxa" w:w="617"/>
          </w:tcPr>
          <w:p>
            <w:r/>
            <w:r>
              <w:rPr>
                <w:sz w:val="13"/>
              </w:rPr>
              <w:t>3.248e-06</w:t>
            </w:r>
          </w:p>
        </w:tc>
        <w:tc>
          <w:tcPr>
            <w:tcW w:type="dxa" w:w="617"/>
          </w:tcPr>
          <w:p>
            <w:r/>
            <w:r>
              <w:rPr>
                <w:sz w:val="13"/>
              </w:rPr>
              <w:t>0.02862</w:t>
            </w:r>
          </w:p>
        </w:tc>
        <w:tc>
          <w:tcPr>
            <w:tcW w:type="dxa" w:w="617"/>
          </w:tcPr>
          <w:p>
            <w:r/>
            <w:r>
              <w:rPr>
                <w:sz w:val="13"/>
              </w:rPr>
              <w:t>0.4535</w:t>
            </w:r>
          </w:p>
        </w:tc>
        <w:tc>
          <w:tcPr>
            <w:tcW w:type="dxa" w:w="617"/>
          </w:tcPr>
          <w:p>
            <w:r/>
            <w:r>
              <w:rPr>
                <w:sz w:val="13"/>
              </w:rPr>
              <w:t>4</w:t>
            </w:r>
          </w:p>
        </w:tc>
        <w:tc>
          <w:tcPr>
            <w:tcW w:type="dxa" w:w="617"/>
          </w:tcPr>
          <w:p>
            <w:r/>
            <w:r>
              <w:rPr>
                <w:sz w:val="13"/>
              </w:rPr>
              <w:t>2</w:t>
            </w:r>
          </w:p>
        </w:tc>
        <w:tc>
          <w:tcPr>
            <w:tcW w:type="dxa" w:w="617"/>
          </w:tcPr>
          <w:p>
            <w:r/>
            <w:r>
              <w:rPr>
                <w:sz w:val="13"/>
              </w:rPr>
              <w:t>False</w:t>
            </w:r>
          </w:p>
        </w:tc>
        <w:tc>
          <w:tcPr>
            <w:tcW w:type="dxa" w:w="617"/>
          </w:tcPr>
          <w:p>
            <w:r/>
            <w:r>
              <w:rPr>
                <w:sz w:val="13"/>
              </w:rPr>
              <w:t>3</w:t>
            </w:r>
          </w:p>
        </w:tc>
        <w:tc>
          <w:tcPr>
            <w:tcW w:type="dxa" w:w="617"/>
          </w:tcPr>
          <w:p>
            <w:r/>
            <w:r>
              <w:rPr>
                <w:sz w:val="13"/>
              </w:rPr>
              <w:t>1</w:t>
            </w:r>
          </w:p>
        </w:tc>
      </w:tr>
      <w:tr>
        <w:tc>
          <w:tcPr>
            <w:tcW w:type="dxa" w:w="617"/>
          </w:tcPr>
          <w:p>
            <w:r/>
            <w:r>
              <w:rPr>
                <w:sz w:val="13"/>
              </w:rPr>
              <w:t>S100A12</w:t>
            </w:r>
          </w:p>
        </w:tc>
        <w:tc>
          <w:tcPr>
            <w:tcW w:type="dxa" w:w="617"/>
          </w:tcPr>
          <w:p>
            <w:r/>
            <w:r>
              <w:rPr>
                <w:sz w:val="13"/>
              </w:rPr>
              <w:t>-0.02684</w:t>
            </w:r>
          </w:p>
        </w:tc>
        <w:tc>
          <w:tcPr>
            <w:tcW w:type="dxa" w:w="617"/>
          </w:tcPr>
          <w:p>
            <w:r/>
            <w:r>
              <w:rPr>
                <w:sz w:val="13"/>
              </w:rPr>
              <w:t>0.218</w:t>
            </w:r>
          </w:p>
        </w:tc>
        <w:tc>
          <w:tcPr>
            <w:tcW w:type="dxa" w:w="617"/>
          </w:tcPr>
          <w:p>
            <w:r/>
            <w:r>
              <w:rPr>
                <w:sz w:val="13"/>
              </w:rPr>
              <w:t>-0.1995</w:t>
            </w:r>
          </w:p>
        </w:tc>
        <w:tc>
          <w:tcPr>
            <w:tcW w:type="dxa" w:w="617"/>
          </w:tcPr>
          <w:p>
            <w:r/>
            <w:r>
              <w:rPr>
                <w:sz w:val="13"/>
              </w:rPr>
              <w:t>-0.1186</w:t>
            </w:r>
          </w:p>
        </w:tc>
        <w:tc>
          <w:tcPr>
            <w:tcW w:type="dxa" w:w="617"/>
          </w:tcPr>
          <w:p>
            <w:r/>
            <w:r>
              <w:rPr>
                <w:sz w:val="13"/>
              </w:rPr>
              <w:t>0.7179</w:t>
            </w:r>
          </w:p>
        </w:tc>
        <w:tc>
          <w:tcPr>
            <w:tcW w:type="dxa" w:w="617"/>
          </w:tcPr>
          <w:p>
            <w:r/>
            <w:r>
              <w:rPr>
                <w:sz w:val="13"/>
              </w:rPr>
              <w:t>0.04379</w:t>
            </w:r>
          </w:p>
        </w:tc>
        <w:tc>
          <w:tcPr>
            <w:tcW w:type="dxa" w:w="617"/>
          </w:tcPr>
          <w:p>
            <w:r/>
            <w:r>
              <w:rPr>
                <w:sz w:val="13"/>
              </w:rPr>
              <w:t>0.03039</w:t>
            </w:r>
          </w:p>
        </w:tc>
        <w:tc>
          <w:tcPr>
            <w:tcW w:type="dxa" w:w="617"/>
          </w:tcPr>
          <w:p>
            <w:r/>
            <w:r>
              <w:rPr>
                <w:sz w:val="13"/>
              </w:rPr>
              <w:t>0.6993</w:t>
            </w:r>
          </w:p>
        </w:tc>
        <w:tc>
          <w:tcPr>
            <w:tcW w:type="dxa" w:w="617"/>
          </w:tcPr>
          <w:p>
            <w:r/>
            <w:r>
              <w:rPr>
                <w:sz w:val="13"/>
              </w:rPr>
              <w:t>4</w:t>
            </w:r>
          </w:p>
        </w:tc>
        <w:tc>
          <w:tcPr>
            <w:tcW w:type="dxa" w:w="617"/>
          </w:tcPr>
          <w:p>
            <w:r/>
            <w:r>
              <w:rPr>
                <w:sz w:val="13"/>
              </w:rPr>
              <w:t>2</w:t>
            </w:r>
          </w:p>
        </w:tc>
        <w:tc>
          <w:tcPr>
            <w:tcW w:type="dxa" w:w="617"/>
          </w:tcPr>
          <w:p>
            <w:r/>
            <w:r>
              <w:rPr>
                <w:sz w:val="13"/>
              </w:rPr>
              <w:t>False</w:t>
            </w:r>
          </w:p>
        </w:tc>
        <w:tc>
          <w:tcPr>
            <w:tcW w:type="dxa" w:w="617"/>
          </w:tcPr>
          <w:p>
            <w:r/>
            <w:r>
              <w:rPr>
                <w:sz w:val="13"/>
              </w:rPr>
              <w:t>3</w:t>
            </w:r>
          </w:p>
        </w:tc>
        <w:tc>
          <w:tcPr>
            <w:tcW w:type="dxa" w:w="617"/>
          </w:tcPr>
          <w:p>
            <w:r/>
            <w:r>
              <w:rPr>
                <w:sz w:val="13"/>
              </w:rPr>
              <w:t>1</w:t>
            </w:r>
          </w:p>
        </w:tc>
      </w:tr>
      <w:tr>
        <w:tc>
          <w:tcPr>
            <w:tcW w:type="dxa" w:w="617"/>
          </w:tcPr>
          <w:p>
            <w:r/>
            <w:r>
              <w:rPr>
                <w:sz w:val="13"/>
              </w:rPr>
              <w:t>CTSG</w:t>
            </w:r>
          </w:p>
        </w:tc>
        <w:tc>
          <w:tcPr>
            <w:tcW w:type="dxa" w:w="617"/>
          </w:tcPr>
          <w:p>
            <w:r/>
            <w:r>
              <w:rPr>
                <w:sz w:val="13"/>
              </w:rPr>
              <w:t>-0.2086</w:t>
            </w:r>
          </w:p>
        </w:tc>
        <w:tc>
          <w:tcPr>
            <w:tcW w:type="dxa" w:w="617"/>
          </w:tcPr>
          <w:p>
            <w:r/>
            <w:r>
              <w:rPr>
                <w:sz w:val="13"/>
              </w:rPr>
              <w:t>0.05111</w:t>
            </w:r>
          </w:p>
        </w:tc>
        <w:tc>
          <w:tcPr>
            <w:tcW w:type="dxa" w:w="617"/>
          </w:tcPr>
          <w:p>
            <w:r/>
            <w:r>
              <w:rPr>
                <w:sz w:val="13"/>
              </w:rPr>
              <w:t>-0.04815</w:t>
            </w:r>
          </w:p>
        </w:tc>
        <w:tc>
          <w:tcPr>
            <w:tcW w:type="dxa" w:w="617"/>
          </w:tcPr>
          <w:p>
            <w:r/>
            <w:r>
              <w:rPr>
                <w:sz w:val="13"/>
              </w:rPr>
              <w:t>-0.05966</w:t>
            </w:r>
          </w:p>
        </w:tc>
        <w:tc>
          <w:tcPr>
            <w:tcW w:type="dxa" w:w="617"/>
          </w:tcPr>
          <w:p>
            <w:r/>
            <w:r>
              <w:rPr>
                <w:sz w:val="13"/>
              </w:rPr>
              <w:t>0.01797</w:t>
            </w:r>
          </w:p>
        </w:tc>
        <w:tc>
          <w:tcPr>
            <w:tcW w:type="dxa" w:w="617"/>
          </w:tcPr>
          <w:p>
            <w:r/>
            <w:r>
              <w:rPr>
                <w:sz w:val="13"/>
              </w:rPr>
              <w:t>0.6209</w:t>
            </w:r>
          </w:p>
        </w:tc>
        <w:tc>
          <w:tcPr>
            <w:tcW w:type="dxa" w:w="617"/>
          </w:tcPr>
          <w:p>
            <w:r/>
            <w:r>
              <w:rPr>
                <w:sz w:val="13"/>
              </w:rPr>
              <w:t>0.5985</w:t>
            </w:r>
          </w:p>
        </w:tc>
        <w:tc>
          <w:tcPr>
            <w:tcW w:type="dxa" w:w="617"/>
          </w:tcPr>
          <w:p>
            <w:r/>
            <w:r>
              <w:rPr>
                <w:sz w:val="13"/>
              </w:rPr>
              <w:t>0.7431</w:t>
            </w:r>
          </w:p>
        </w:tc>
        <w:tc>
          <w:tcPr>
            <w:tcW w:type="dxa" w:w="617"/>
          </w:tcPr>
          <w:p>
            <w:r/>
            <w:r>
              <w:rPr>
                <w:sz w:val="13"/>
              </w:rPr>
              <w:t>4</w:t>
            </w:r>
          </w:p>
        </w:tc>
        <w:tc>
          <w:tcPr>
            <w:tcW w:type="dxa" w:w="617"/>
          </w:tcPr>
          <w:p>
            <w:r/>
            <w:r>
              <w:rPr>
                <w:sz w:val="13"/>
              </w:rPr>
              <w:t>1</w:t>
            </w:r>
          </w:p>
        </w:tc>
        <w:tc>
          <w:tcPr>
            <w:tcW w:type="dxa" w:w="617"/>
          </w:tcPr>
          <w:p>
            <w:r/>
            <w:r>
              <w:rPr>
                <w:sz w:val="13"/>
              </w:rPr>
              <w:t>False</w:t>
            </w:r>
          </w:p>
        </w:tc>
        <w:tc>
          <w:tcPr>
            <w:tcW w:type="dxa" w:w="617"/>
          </w:tcPr>
          <w:p>
            <w:r/>
            <w:r>
              <w:rPr>
                <w:sz w:val="13"/>
              </w:rPr>
              <w:t>3</w:t>
            </w:r>
          </w:p>
        </w:tc>
        <w:tc>
          <w:tcPr>
            <w:tcW w:type="dxa" w:w="617"/>
          </w:tcPr>
          <w:p>
            <w:r/>
            <w:r>
              <w:rPr>
                <w:sz w:val="13"/>
              </w:rPr>
              <w:t>1</w:t>
            </w:r>
          </w:p>
        </w:tc>
      </w:tr>
      <w:tr>
        <w:tc>
          <w:tcPr>
            <w:tcW w:type="dxa" w:w="617"/>
          </w:tcPr>
          <w:p>
            <w:r/>
            <w:r>
              <w:rPr>
                <w:sz w:val="13"/>
              </w:rPr>
              <w:t>AZU1</w:t>
            </w:r>
          </w:p>
        </w:tc>
        <w:tc>
          <w:tcPr>
            <w:tcW w:type="dxa" w:w="617"/>
          </w:tcPr>
          <w:p>
            <w:r/>
            <w:r>
              <w:rPr>
                <w:sz w:val="13"/>
              </w:rPr>
              <w:t>-0.1414</w:t>
            </w:r>
          </w:p>
        </w:tc>
        <w:tc>
          <w:tcPr>
            <w:tcW w:type="dxa" w:w="617"/>
          </w:tcPr>
          <w:p>
            <w:r/>
            <w:r>
              <w:rPr>
                <w:sz w:val="13"/>
              </w:rPr>
              <w:t>-0.353</w:t>
            </w:r>
          </w:p>
        </w:tc>
        <w:tc>
          <w:tcPr>
            <w:tcW w:type="dxa" w:w="617"/>
          </w:tcPr>
          <w:p>
            <w:r/>
            <w:r>
              <w:rPr>
                <w:sz w:val="13"/>
              </w:rPr>
              <w:t>nan</w:t>
            </w:r>
          </w:p>
        </w:tc>
        <w:tc>
          <w:tcPr>
            <w:tcW w:type="dxa" w:w="617"/>
          </w:tcPr>
          <w:p>
            <w:r/>
            <w:r>
              <w:rPr>
                <w:sz w:val="13"/>
              </w:rPr>
              <w:t>-0.05347</w:t>
            </w:r>
          </w:p>
        </w:tc>
        <w:tc>
          <w:tcPr>
            <w:tcW w:type="dxa" w:w="617"/>
          </w:tcPr>
          <w:p>
            <w:r/>
            <w:r>
              <w:rPr>
                <w:sz w:val="13"/>
              </w:rPr>
              <w:t>0.1281</w:t>
            </w:r>
          </w:p>
        </w:tc>
        <w:tc>
          <w:tcPr>
            <w:tcW w:type="dxa" w:w="617"/>
          </w:tcPr>
          <w:p>
            <w:r/>
            <w:r>
              <w:rPr>
                <w:sz w:val="13"/>
              </w:rPr>
              <w:t>0.001006</w:t>
            </w:r>
          </w:p>
        </w:tc>
        <w:tc>
          <w:tcPr>
            <w:tcW w:type="dxa" w:w="617"/>
          </w:tcPr>
          <w:p>
            <w:r/>
            <w:r>
              <w:rPr>
                <w:sz w:val="13"/>
              </w:rPr>
              <w:t>nan</w:t>
            </w:r>
          </w:p>
        </w:tc>
        <w:tc>
          <w:tcPr>
            <w:tcW w:type="dxa" w:w="617"/>
          </w:tcPr>
          <w:p>
            <w:r/>
            <w:r>
              <w:rPr>
                <w:sz w:val="13"/>
              </w:rPr>
              <w:t>0.7431</w:t>
            </w:r>
          </w:p>
        </w:tc>
        <w:tc>
          <w:tcPr>
            <w:tcW w:type="dxa" w:w="617"/>
          </w:tcPr>
          <w:p>
            <w:r/>
            <w:r>
              <w:rPr>
                <w:sz w:val="13"/>
              </w:rPr>
              <w:t>3</w:t>
            </w:r>
          </w:p>
        </w:tc>
        <w:tc>
          <w:tcPr>
            <w:tcW w:type="dxa" w:w="617"/>
          </w:tcPr>
          <w:p>
            <w:r/>
            <w:r>
              <w:rPr>
                <w:sz w:val="13"/>
              </w:rPr>
              <w:t>1</w:t>
            </w:r>
          </w:p>
        </w:tc>
        <w:tc>
          <w:tcPr>
            <w:tcW w:type="dxa" w:w="617"/>
          </w:tcPr>
          <w:p>
            <w:r/>
            <w:r>
              <w:rPr>
                <w:sz w:val="13"/>
              </w:rPr>
              <w:t>True</w:t>
            </w:r>
          </w:p>
        </w:tc>
        <w:tc>
          <w:tcPr>
            <w:tcW w:type="dxa" w:w="617"/>
          </w:tcPr>
          <w:p>
            <w:r/>
            <w:r>
              <w:rPr>
                <w:sz w:val="13"/>
              </w:rPr>
              <w:t>3</w:t>
            </w:r>
          </w:p>
        </w:tc>
        <w:tc>
          <w:tcPr>
            <w:tcW w:type="dxa" w:w="617"/>
          </w:tcPr>
          <w:p>
            <w:r/>
            <w:r>
              <w:rPr>
                <w:sz w:val="13"/>
              </w:rPr>
              <w:t>0</w:t>
            </w:r>
          </w:p>
        </w:tc>
      </w:tr>
    </w:tbl>
    <w:p>
      <w:pPr>
        <w:spacing w:after="40"/>
      </w:pPr>
    </w:p>
    <w:p>
      <w:pPr>
        <w:pStyle w:val="Heading1"/>
      </w:pPr>
      <w:r>
        <w:t>S3. ChEA3 in silico transcription-factor enrichment: full output</w:t>
      </w:r>
    </w:p>
    <w:p>
      <w:r>
        <w:t>HSF2 rank, total transcription factors ranked, gene overlap (intersect), FDR, and odds ratio, extracted from every ChEA3 evidence library in which HSF2 was returned, for all three queried gene sets. Corresponds to main-text Table 5 (which shows only the NET_core_consistent query).</w:t>
      </w:r>
    </w:p>
    <w:p>
      <w:pPr>
        <w:pStyle w:val="Heading3"/>
      </w:pPr>
      <w:r>
        <w:t>Table S3. ChEA3 full results, all 3 queries.</w:t>
      </w:r>
    </w:p>
    <w:p>
      <w:pPr>
        <w:spacing w:before="60" w:after="200"/>
      </w:pPr>
      <w:r>
        <w:rPr>
          <w:i/>
          <w:sz w:val="19"/>
        </w:rPr>
        <w:t>Source: results/CHEA3_HSF2_enrichment_results.csv. NET_core_consistent = PADI4/ELANE/MPO/CAMP/DEFA4; NET_organ_divergent = LTF/NCF2/ITGAM/LCN2; NET_core_only = PADI4/ELANE/MPO (the original pre-specified panel).</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D9D9"/>
          </w:tcPr>
          <w:p>
            <w:r/>
            <w:r>
              <w:rPr>
                <w:b/>
                <w:sz w:val="14"/>
              </w:rPr>
              <w:t>query</w:t>
            </w:r>
          </w:p>
        </w:tc>
        <w:tc>
          <w:tcPr>
            <w:tcW w:type="dxa" w:w="1234"/>
            <w:shd w:val="clear" w:fill="D9D9D9"/>
          </w:tcPr>
          <w:p>
            <w:r/>
            <w:r>
              <w:rPr>
                <w:b/>
                <w:sz w:val="14"/>
              </w:rPr>
              <w:t>library</w:t>
            </w:r>
          </w:p>
        </w:tc>
        <w:tc>
          <w:tcPr>
            <w:tcW w:type="dxa" w:w="1234"/>
            <w:shd w:val="clear" w:fill="D9D9D9"/>
          </w:tcPr>
          <w:p>
            <w:r/>
            <w:r>
              <w:rPr>
                <w:b/>
                <w:sz w:val="14"/>
              </w:rPr>
              <w:t>rank</w:t>
            </w:r>
          </w:p>
        </w:tc>
        <w:tc>
          <w:tcPr>
            <w:tcW w:type="dxa" w:w="1234"/>
            <w:shd w:val="clear" w:fill="D9D9D9"/>
          </w:tcPr>
          <w:p>
            <w:r/>
            <w:r>
              <w:rPr>
                <w:b/>
                <w:sz w:val="14"/>
              </w:rPr>
              <w:t>total_TFs_ranked</w:t>
            </w:r>
          </w:p>
        </w:tc>
        <w:tc>
          <w:tcPr>
            <w:tcW w:type="dxa" w:w="1234"/>
            <w:shd w:val="clear" w:fill="D9D9D9"/>
          </w:tcPr>
          <w:p>
            <w:r/>
            <w:r>
              <w:rPr>
                <w:b/>
                <w:sz w:val="14"/>
              </w:rPr>
              <w:t>intersect_n</w:t>
            </w:r>
          </w:p>
        </w:tc>
        <w:tc>
          <w:tcPr>
            <w:tcW w:type="dxa" w:w="1234"/>
            <w:shd w:val="clear" w:fill="D9D9D9"/>
          </w:tcPr>
          <w:p>
            <w:r/>
            <w:r>
              <w:rPr>
                <w:b/>
                <w:sz w:val="14"/>
              </w:rPr>
              <w:t>FDR</w:t>
            </w:r>
          </w:p>
        </w:tc>
        <w:tc>
          <w:tcPr>
            <w:tcW w:type="dxa" w:w="1234"/>
            <w:shd w:val="clear" w:fill="D9D9D9"/>
          </w:tcPr>
          <w:p>
            <w:r/>
            <w:r>
              <w:rPr>
                <w:b/>
                <w:sz w:val="14"/>
              </w:rPr>
              <w:t>odds_ratio</w:t>
            </w:r>
          </w:p>
        </w:tc>
      </w:tr>
      <w:tr>
        <w:tc>
          <w:tcPr>
            <w:tcW w:type="dxa" w:w="1234"/>
          </w:tcPr>
          <w:p>
            <w:r/>
            <w:r>
              <w:rPr>
                <w:sz w:val="14"/>
              </w:rPr>
              <w:t>NET_core_consistent</w:t>
            </w:r>
          </w:p>
        </w:tc>
        <w:tc>
          <w:tcPr>
            <w:tcW w:type="dxa" w:w="1234"/>
          </w:tcPr>
          <w:p>
            <w:r/>
            <w:r>
              <w:rPr>
                <w:sz w:val="14"/>
              </w:rPr>
              <w:t>Integrated--meanRank</w:t>
            </w:r>
          </w:p>
        </w:tc>
        <w:tc>
          <w:tcPr>
            <w:tcW w:type="dxa" w:w="1234"/>
          </w:tcPr>
          <w:p>
            <w:r/>
            <w:r>
              <w:rPr>
                <w:sz w:val="14"/>
              </w:rPr>
              <w:t>1444</w:t>
            </w:r>
          </w:p>
        </w:tc>
        <w:tc>
          <w:tcPr>
            <w:tcW w:type="dxa" w:w="1234"/>
          </w:tcPr>
          <w:p>
            <w:r/>
            <w:r>
              <w:rPr>
                <w:sz w:val="14"/>
              </w:rPr>
              <w:t>1632</w:t>
            </w:r>
          </w:p>
        </w:tc>
        <w:tc>
          <w:tcPr>
            <w:tcW w:type="dxa" w:w="1234"/>
          </w:tcPr>
          <w:p>
            <w:r/>
            <w:r>
              <w:rPr>
                <w:sz w:val="14"/>
              </w:rPr>
              <w:t>nan</w:t>
            </w:r>
          </w:p>
        </w:tc>
        <w:tc>
          <w:tcPr>
            <w:tcW w:type="dxa" w:w="1234"/>
          </w:tcPr>
          <w:p>
            <w:r/>
            <w:r>
              <w:rPr>
                <w:sz w:val="14"/>
              </w:rPr>
              <w:t>nan</w:t>
            </w:r>
          </w:p>
        </w:tc>
        <w:tc>
          <w:tcPr>
            <w:tcW w:type="dxa" w:w="1234"/>
          </w:tcPr>
          <w:p>
            <w:r/>
            <w:r>
              <w:rPr>
                <w:sz w:val="14"/>
              </w:rPr>
              <w:t>nan</w:t>
            </w:r>
          </w:p>
        </w:tc>
      </w:tr>
      <w:tr>
        <w:tc>
          <w:tcPr>
            <w:tcW w:type="dxa" w:w="1234"/>
          </w:tcPr>
          <w:p>
            <w:r/>
            <w:r>
              <w:rPr>
                <w:sz w:val="14"/>
              </w:rPr>
              <w:t>NET_core_consistent</w:t>
            </w:r>
          </w:p>
        </w:tc>
        <w:tc>
          <w:tcPr>
            <w:tcW w:type="dxa" w:w="1234"/>
          </w:tcPr>
          <w:p>
            <w:r/>
            <w:r>
              <w:rPr>
                <w:sz w:val="14"/>
              </w:rPr>
              <w:t>Integrated--topRank</w:t>
            </w:r>
          </w:p>
        </w:tc>
        <w:tc>
          <w:tcPr>
            <w:tcW w:type="dxa" w:w="1234"/>
          </w:tcPr>
          <w:p>
            <w:r/>
            <w:r>
              <w:rPr>
                <w:sz w:val="14"/>
              </w:rPr>
              <w:t>1383</w:t>
            </w:r>
          </w:p>
        </w:tc>
        <w:tc>
          <w:tcPr>
            <w:tcW w:type="dxa" w:w="1234"/>
          </w:tcPr>
          <w:p>
            <w:r/>
            <w:r>
              <w:rPr>
                <w:sz w:val="14"/>
              </w:rPr>
              <w:t>1632</w:t>
            </w:r>
          </w:p>
        </w:tc>
        <w:tc>
          <w:tcPr>
            <w:tcW w:type="dxa" w:w="1234"/>
          </w:tcPr>
          <w:p>
            <w:r/>
            <w:r>
              <w:rPr>
                <w:sz w:val="14"/>
              </w:rPr>
              <w:t>nan</w:t>
            </w:r>
          </w:p>
        </w:tc>
        <w:tc>
          <w:tcPr>
            <w:tcW w:type="dxa" w:w="1234"/>
          </w:tcPr>
          <w:p>
            <w:r/>
            <w:r>
              <w:rPr>
                <w:sz w:val="14"/>
              </w:rPr>
              <w:t>nan</w:t>
            </w:r>
          </w:p>
        </w:tc>
        <w:tc>
          <w:tcPr>
            <w:tcW w:type="dxa" w:w="1234"/>
          </w:tcPr>
          <w:p>
            <w:r/>
            <w:r>
              <w:rPr>
                <w:sz w:val="14"/>
              </w:rPr>
              <w:t>nan</w:t>
            </w:r>
          </w:p>
        </w:tc>
      </w:tr>
      <w:tr>
        <w:tc>
          <w:tcPr>
            <w:tcW w:type="dxa" w:w="1234"/>
          </w:tcPr>
          <w:p>
            <w:r/>
            <w:r>
              <w:rPr>
                <w:sz w:val="14"/>
              </w:rPr>
              <w:t>NET_core_consistent</w:t>
            </w:r>
          </w:p>
        </w:tc>
        <w:tc>
          <w:tcPr>
            <w:tcW w:type="dxa" w:w="1234"/>
          </w:tcPr>
          <w:p>
            <w:r/>
            <w:r>
              <w:rPr>
                <w:sz w:val="14"/>
              </w:rPr>
              <w:t>GTEx--Coexpression</w:t>
            </w:r>
          </w:p>
        </w:tc>
        <w:tc>
          <w:tcPr>
            <w:tcW w:type="dxa" w:w="1234"/>
          </w:tcPr>
          <w:p>
            <w:r/>
            <w:r>
              <w:rPr>
                <w:sz w:val="14"/>
              </w:rPr>
              <w:t>1417</w:t>
            </w:r>
          </w:p>
        </w:tc>
        <w:tc>
          <w:tcPr>
            <w:tcW w:type="dxa" w:w="1234"/>
          </w:tcPr>
          <w:p>
            <w:r/>
            <w:r>
              <w:rPr>
                <w:sz w:val="14"/>
              </w:rPr>
              <w:t>1607</w:t>
            </w:r>
          </w:p>
        </w:tc>
        <w:tc>
          <w:tcPr>
            <w:tcW w:type="dxa" w:w="1234"/>
          </w:tcPr>
          <w:p>
            <w:r/>
            <w:r>
              <w:rPr>
                <w:sz w:val="14"/>
              </w:rPr>
              <w:t>0</w:t>
            </w:r>
          </w:p>
        </w:tc>
        <w:tc>
          <w:tcPr>
            <w:tcW w:type="dxa" w:w="1234"/>
          </w:tcPr>
          <w:p>
            <w:r/>
            <w:r>
              <w:rPr>
                <w:sz w:val="14"/>
              </w:rPr>
              <w:t>1</w:t>
            </w:r>
          </w:p>
        </w:tc>
        <w:tc>
          <w:tcPr>
            <w:tcW w:type="dxa" w:w="1234"/>
          </w:tcPr>
          <w:p>
            <w:r/>
            <w:r>
              <w:rPr>
                <w:sz w:val="14"/>
              </w:rPr>
              <w:t>0</w:t>
            </w:r>
          </w:p>
        </w:tc>
      </w:tr>
      <w:tr>
        <w:tc>
          <w:tcPr>
            <w:tcW w:type="dxa" w:w="1234"/>
          </w:tcPr>
          <w:p>
            <w:r/>
            <w:r>
              <w:rPr>
                <w:sz w:val="14"/>
              </w:rPr>
              <w:t>NET_core_consistent</w:t>
            </w:r>
          </w:p>
        </w:tc>
        <w:tc>
          <w:tcPr>
            <w:tcW w:type="dxa" w:w="1234"/>
          </w:tcPr>
          <w:p>
            <w:r/>
            <w:r>
              <w:rPr>
                <w:sz w:val="14"/>
              </w:rPr>
              <w:t>Enrichr--Queries</w:t>
            </w:r>
          </w:p>
        </w:tc>
        <w:tc>
          <w:tcPr>
            <w:tcW w:type="dxa" w:w="1234"/>
          </w:tcPr>
          <w:p>
            <w:r/>
            <w:r>
              <w:rPr>
                <w:sz w:val="14"/>
              </w:rPr>
              <w:t>695</w:t>
            </w:r>
          </w:p>
        </w:tc>
        <w:tc>
          <w:tcPr>
            <w:tcW w:type="dxa" w:w="1234"/>
          </w:tcPr>
          <w:p>
            <w:r/>
            <w:r>
              <w:rPr>
                <w:sz w:val="14"/>
              </w:rPr>
              <w:t>1404</w:t>
            </w:r>
          </w:p>
        </w:tc>
        <w:tc>
          <w:tcPr>
            <w:tcW w:type="dxa" w:w="1234"/>
          </w:tcPr>
          <w:p>
            <w:r/>
            <w:r>
              <w:rPr>
                <w:sz w:val="14"/>
              </w:rPr>
              <w:t>0</w:t>
            </w:r>
          </w:p>
        </w:tc>
        <w:tc>
          <w:tcPr>
            <w:tcW w:type="dxa" w:w="1234"/>
          </w:tcPr>
          <w:p>
            <w:r/>
            <w:r>
              <w:rPr>
                <w:sz w:val="14"/>
              </w:rPr>
              <w:t>1</w:t>
            </w:r>
          </w:p>
        </w:tc>
        <w:tc>
          <w:tcPr>
            <w:tcW w:type="dxa" w:w="1234"/>
          </w:tcPr>
          <w:p>
            <w:r/>
            <w:r>
              <w:rPr>
                <w:sz w:val="14"/>
              </w:rPr>
              <w:t>0</w:t>
            </w:r>
          </w:p>
        </w:tc>
      </w:tr>
      <w:tr>
        <w:tc>
          <w:tcPr>
            <w:tcW w:type="dxa" w:w="1234"/>
          </w:tcPr>
          <w:p>
            <w:r/>
            <w:r>
              <w:rPr>
                <w:sz w:val="14"/>
              </w:rPr>
              <w:t>NET_core_consistent</w:t>
            </w:r>
          </w:p>
        </w:tc>
        <w:tc>
          <w:tcPr>
            <w:tcW w:type="dxa" w:w="1234"/>
          </w:tcPr>
          <w:p>
            <w:r/>
            <w:r>
              <w:rPr>
                <w:sz w:val="14"/>
              </w:rPr>
              <w:t>ARCHS4--Coexpression</w:t>
            </w:r>
          </w:p>
        </w:tc>
        <w:tc>
          <w:tcPr>
            <w:tcW w:type="dxa" w:w="1234"/>
          </w:tcPr>
          <w:p>
            <w:r/>
            <w:r>
              <w:rPr>
                <w:sz w:val="14"/>
              </w:rPr>
              <w:t>1209</w:t>
            </w:r>
          </w:p>
        </w:tc>
        <w:tc>
          <w:tcPr>
            <w:tcW w:type="dxa" w:w="1234"/>
          </w:tcPr>
          <w:p>
            <w:r/>
            <w:r>
              <w:rPr>
                <w:sz w:val="14"/>
              </w:rPr>
              <w:t>1628</w:t>
            </w:r>
          </w:p>
        </w:tc>
        <w:tc>
          <w:tcPr>
            <w:tcW w:type="dxa" w:w="1234"/>
          </w:tcPr>
          <w:p>
            <w:r/>
            <w:r>
              <w:rPr>
                <w:sz w:val="14"/>
              </w:rPr>
              <w:t>0</w:t>
            </w:r>
          </w:p>
        </w:tc>
        <w:tc>
          <w:tcPr>
            <w:tcW w:type="dxa" w:w="1234"/>
          </w:tcPr>
          <w:p>
            <w:r/>
            <w:r>
              <w:rPr>
                <w:sz w:val="14"/>
              </w:rPr>
              <w:t>1</w:t>
            </w:r>
          </w:p>
        </w:tc>
        <w:tc>
          <w:tcPr>
            <w:tcW w:type="dxa" w:w="1234"/>
          </w:tcPr>
          <w:p>
            <w:r/>
            <w:r>
              <w:rPr>
                <w:sz w:val="14"/>
              </w:rPr>
              <w:t>0</w:t>
            </w:r>
          </w:p>
        </w:tc>
      </w:tr>
      <w:tr>
        <w:tc>
          <w:tcPr>
            <w:tcW w:type="dxa" w:w="1234"/>
          </w:tcPr>
          <w:p>
            <w:r/>
            <w:r>
              <w:rPr>
                <w:sz w:val="14"/>
              </w:rPr>
              <w:t>NET_organ_divergent</w:t>
            </w:r>
          </w:p>
        </w:tc>
        <w:tc>
          <w:tcPr>
            <w:tcW w:type="dxa" w:w="1234"/>
          </w:tcPr>
          <w:p>
            <w:r/>
            <w:r>
              <w:rPr>
                <w:sz w:val="14"/>
              </w:rPr>
              <w:t>Integrated--meanRank</w:t>
            </w:r>
          </w:p>
        </w:tc>
        <w:tc>
          <w:tcPr>
            <w:tcW w:type="dxa" w:w="1234"/>
          </w:tcPr>
          <w:p>
            <w:r/>
            <w:r>
              <w:rPr>
                <w:sz w:val="14"/>
              </w:rPr>
              <w:t>1459</w:t>
            </w:r>
          </w:p>
        </w:tc>
        <w:tc>
          <w:tcPr>
            <w:tcW w:type="dxa" w:w="1234"/>
          </w:tcPr>
          <w:p>
            <w:r/>
            <w:r>
              <w:rPr>
                <w:sz w:val="14"/>
              </w:rPr>
              <w:t>1632</w:t>
            </w:r>
          </w:p>
        </w:tc>
        <w:tc>
          <w:tcPr>
            <w:tcW w:type="dxa" w:w="1234"/>
          </w:tcPr>
          <w:p>
            <w:r/>
            <w:r>
              <w:rPr>
                <w:sz w:val="14"/>
              </w:rPr>
              <w:t>nan</w:t>
            </w:r>
          </w:p>
        </w:tc>
        <w:tc>
          <w:tcPr>
            <w:tcW w:type="dxa" w:w="1234"/>
          </w:tcPr>
          <w:p>
            <w:r/>
            <w:r>
              <w:rPr>
                <w:sz w:val="14"/>
              </w:rPr>
              <w:t>nan</w:t>
            </w:r>
          </w:p>
        </w:tc>
        <w:tc>
          <w:tcPr>
            <w:tcW w:type="dxa" w:w="1234"/>
          </w:tcPr>
          <w:p>
            <w:r/>
            <w:r>
              <w:rPr>
                <w:sz w:val="14"/>
              </w:rPr>
              <w:t>nan</w:t>
            </w:r>
          </w:p>
        </w:tc>
      </w:tr>
      <w:tr>
        <w:tc>
          <w:tcPr>
            <w:tcW w:type="dxa" w:w="1234"/>
          </w:tcPr>
          <w:p>
            <w:r/>
            <w:r>
              <w:rPr>
                <w:sz w:val="14"/>
              </w:rPr>
              <w:t>NET_organ_divergent</w:t>
            </w:r>
          </w:p>
        </w:tc>
        <w:tc>
          <w:tcPr>
            <w:tcW w:type="dxa" w:w="1234"/>
          </w:tcPr>
          <w:p>
            <w:r/>
            <w:r>
              <w:rPr>
                <w:sz w:val="14"/>
              </w:rPr>
              <w:t>Integrated--topRank</w:t>
            </w:r>
          </w:p>
        </w:tc>
        <w:tc>
          <w:tcPr>
            <w:tcW w:type="dxa" w:w="1234"/>
          </w:tcPr>
          <w:p>
            <w:r/>
            <w:r>
              <w:rPr>
                <w:sz w:val="14"/>
              </w:rPr>
              <w:t>1424</w:t>
            </w:r>
          </w:p>
        </w:tc>
        <w:tc>
          <w:tcPr>
            <w:tcW w:type="dxa" w:w="1234"/>
          </w:tcPr>
          <w:p>
            <w:r/>
            <w:r>
              <w:rPr>
                <w:sz w:val="14"/>
              </w:rPr>
              <w:t>1632</w:t>
            </w:r>
          </w:p>
        </w:tc>
        <w:tc>
          <w:tcPr>
            <w:tcW w:type="dxa" w:w="1234"/>
          </w:tcPr>
          <w:p>
            <w:r/>
            <w:r>
              <w:rPr>
                <w:sz w:val="14"/>
              </w:rPr>
              <w:t>nan</w:t>
            </w:r>
          </w:p>
        </w:tc>
        <w:tc>
          <w:tcPr>
            <w:tcW w:type="dxa" w:w="1234"/>
          </w:tcPr>
          <w:p>
            <w:r/>
            <w:r>
              <w:rPr>
                <w:sz w:val="14"/>
              </w:rPr>
              <w:t>nan</w:t>
            </w:r>
          </w:p>
        </w:tc>
        <w:tc>
          <w:tcPr>
            <w:tcW w:type="dxa" w:w="1234"/>
          </w:tcPr>
          <w:p>
            <w:r/>
            <w:r>
              <w:rPr>
                <w:sz w:val="14"/>
              </w:rPr>
              <w:t>nan</w:t>
            </w:r>
          </w:p>
        </w:tc>
      </w:tr>
      <w:tr>
        <w:tc>
          <w:tcPr>
            <w:tcW w:type="dxa" w:w="1234"/>
          </w:tcPr>
          <w:p>
            <w:r/>
            <w:r>
              <w:rPr>
                <w:sz w:val="14"/>
              </w:rPr>
              <w:t>NET_organ_divergent</w:t>
            </w:r>
          </w:p>
        </w:tc>
        <w:tc>
          <w:tcPr>
            <w:tcW w:type="dxa" w:w="1234"/>
          </w:tcPr>
          <w:p>
            <w:r/>
            <w:r>
              <w:rPr>
                <w:sz w:val="14"/>
              </w:rPr>
              <w:t>GTEx--Coexpression</w:t>
            </w:r>
          </w:p>
        </w:tc>
        <w:tc>
          <w:tcPr>
            <w:tcW w:type="dxa" w:w="1234"/>
          </w:tcPr>
          <w:p>
            <w:r/>
            <w:r>
              <w:rPr>
                <w:sz w:val="14"/>
              </w:rPr>
              <w:t>1417</w:t>
            </w:r>
          </w:p>
        </w:tc>
        <w:tc>
          <w:tcPr>
            <w:tcW w:type="dxa" w:w="1234"/>
          </w:tcPr>
          <w:p>
            <w:r/>
            <w:r>
              <w:rPr>
                <w:sz w:val="14"/>
              </w:rPr>
              <w:t>1607</w:t>
            </w:r>
          </w:p>
        </w:tc>
        <w:tc>
          <w:tcPr>
            <w:tcW w:type="dxa" w:w="1234"/>
          </w:tcPr>
          <w:p>
            <w:r/>
            <w:r>
              <w:rPr>
                <w:sz w:val="14"/>
              </w:rPr>
              <w:t>0</w:t>
            </w:r>
          </w:p>
        </w:tc>
        <w:tc>
          <w:tcPr>
            <w:tcW w:type="dxa" w:w="1234"/>
          </w:tcPr>
          <w:p>
            <w:r/>
            <w:r>
              <w:rPr>
                <w:sz w:val="14"/>
              </w:rPr>
              <w:t>1</w:t>
            </w:r>
          </w:p>
        </w:tc>
        <w:tc>
          <w:tcPr>
            <w:tcW w:type="dxa" w:w="1234"/>
          </w:tcPr>
          <w:p>
            <w:r/>
            <w:r>
              <w:rPr>
                <w:sz w:val="14"/>
              </w:rPr>
              <w:t>0</w:t>
            </w:r>
          </w:p>
        </w:tc>
      </w:tr>
      <w:tr>
        <w:tc>
          <w:tcPr>
            <w:tcW w:type="dxa" w:w="1234"/>
          </w:tcPr>
          <w:p>
            <w:r/>
            <w:r>
              <w:rPr>
                <w:sz w:val="14"/>
              </w:rPr>
              <w:t>NET_organ_divergent</w:t>
            </w:r>
          </w:p>
        </w:tc>
        <w:tc>
          <w:tcPr>
            <w:tcW w:type="dxa" w:w="1234"/>
          </w:tcPr>
          <w:p>
            <w:r/>
            <w:r>
              <w:rPr>
                <w:sz w:val="14"/>
              </w:rPr>
              <w:t>Enrichr--Queries</w:t>
            </w:r>
          </w:p>
        </w:tc>
        <w:tc>
          <w:tcPr>
            <w:tcW w:type="dxa" w:w="1234"/>
          </w:tcPr>
          <w:p>
            <w:r/>
            <w:r>
              <w:rPr>
                <w:sz w:val="14"/>
              </w:rPr>
              <w:t>752</w:t>
            </w:r>
          </w:p>
        </w:tc>
        <w:tc>
          <w:tcPr>
            <w:tcW w:type="dxa" w:w="1234"/>
          </w:tcPr>
          <w:p>
            <w:r/>
            <w:r>
              <w:rPr>
                <w:sz w:val="14"/>
              </w:rPr>
              <w:t>1404</w:t>
            </w:r>
          </w:p>
        </w:tc>
        <w:tc>
          <w:tcPr>
            <w:tcW w:type="dxa" w:w="1234"/>
          </w:tcPr>
          <w:p>
            <w:r/>
            <w:r>
              <w:rPr>
                <w:sz w:val="14"/>
              </w:rPr>
              <w:t>0</w:t>
            </w:r>
          </w:p>
        </w:tc>
        <w:tc>
          <w:tcPr>
            <w:tcW w:type="dxa" w:w="1234"/>
          </w:tcPr>
          <w:p>
            <w:r/>
            <w:r>
              <w:rPr>
                <w:sz w:val="14"/>
              </w:rPr>
              <w:t>1</w:t>
            </w:r>
          </w:p>
        </w:tc>
        <w:tc>
          <w:tcPr>
            <w:tcW w:type="dxa" w:w="1234"/>
          </w:tcPr>
          <w:p>
            <w:r/>
            <w:r>
              <w:rPr>
                <w:sz w:val="14"/>
              </w:rPr>
              <w:t>0</w:t>
            </w:r>
          </w:p>
        </w:tc>
      </w:tr>
      <w:tr>
        <w:tc>
          <w:tcPr>
            <w:tcW w:type="dxa" w:w="1234"/>
          </w:tcPr>
          <w:p>
            <w:r/>
            <w:r>
              <w:rPr>
                <w:sz w:val="14"/>
              </w:rPr>
              <w:t>NET_organ_divergent</w:t>
            </w:r>
          </w:p>
        </w:tc>
        <w:tc>
          <w:tcPr>
            <w:tcW w:type="dxa" w:w="1234"/>
          </w:tcPr>
          <w:p>
            <w:r/>
            <w:r>
              <w:rPr>
                <w:sz w:val="14"/>
              </w:rPr>
              <w:t>ARCHS4--Coexpression</w:t>
            </w:r>
          </w:p>
        </w:tc>
        <w:tc>
          <w:tcPr>
            <w:tcW w:type="dxa" w:w="1234"/>
          </w:tcPr>
          <w:p>
            <w:r/>
            <w:r>
              <w:rPr>
                <w:sz w:val="14"/>
              </w:rPr>
              <w:t>1208</w:t>
            </w:r>
          </w:p>
        </w:tc>
        <w:tc>
          <w:tcPr>
            <w:tcW w:type="dxa" w:w="1234"/>
          </w:tcPr>
          <w:p>
            <w:r/>
            <w:r>
              <w:rPr>
                <w:sz w:val="14"/>
              </w:rPr>
              <w:t>1628</w:t>
            </w:r>
          </w:p>
        </w:tc>
        <w:tc>
          <w:tcPr>
            <w:tcW w:type="dxa" w:w="1234"/>
          </w:tcPr>
          <w:p>
            <w:r/>
            <w:r>
              <w:rPr>
                <w:sz w:val="14"/>
              </w:rPr>
              <w:t>0</w:t>
            </w:r>
          </w:p>
        </w:tc>
        <w:tc>
          <w:tcPr>
            <w:tcW w:type="dxa" w:w="1234"/>
          </w:tcPr>
          <w:p>
            <w:r/>
            <w:r>
              <w:rPr>
                <w:sz w:val="14"/>
              </w:rPr>
              <w:t>1</w:t>
            </w:r>
          </w:p>
        </w:tc>
        <w:tc>
          <w:tcPr>
            <w:tcW w:type="dxa" w:w="1234"/>
          </w:tcPr>
          <w:p>
            <w:r/>
            <w:r>
              <w:rPr>
                <w:sz w:val="14"/>
              </w:rPr>
              <w:t>0</w:t>
            </w:r>
          </w:p>
        </w:tc>
      </w:tr>
      <w:tr>
        <w:tc>
          <w:tcPr>
            <w:tcW w:type="dxa" w:w="1234"/>
          </w:tcPr>
          <w:p>
            <w:r/>
            <w:r>
              <w:rPr>
                <w:sz w:val="14"/>
              </w:rPr>
              <w:t>NET_core_only</w:t>
            </w:r>
          </w:p>
        </w:tc>
        <w:tc>
          <w:tcPr>
            <w:tcW w:type="dxa" w:w="1234"/>
          </w:tcPr>
          <w:p>
            <w:r/>
            <w:r>
              <w:rPr>
                <w:sz w:val="14"/>
              </w:rPr>
              <w:t>Integrated--meanRank</w:t>
            </w:r>
          </w:p>
        </w:tc>
        <w:tc>
          <w:tcPr>
            <w:tcW w:type="dxa" w:w="1234"/>
          </w:tcPr>
          <w:p>
            <w:r/>
            <w:r>
              <w:rPr>
                <w:sz w:val="14"/>
              </w:rPr>
              <w:t>1444</w:t>
            </w:r>
          </w:p>
        </w:tc>
        <w:tc>
          <w:tcPr>
            <w:tcW w:type="dxa" w:w="1234"/>
          </w:tcPr>
          <w:p>
            <w:r/>
            <w:r>
              <w:rPr>
                <w:sz w:val="14"/>
              </w:rPr>
              <w:t>1632</w:t>
            </w:r>
          </w:p>
        </w:tc>
        <w:tc>
          <w:tcPr>
            <w:tcW w:type="dxa" w:w="1234"/>
          </w:tcPr>
          <w:p>
            <w:r/>
            <w:r>
              <w:rPr>
                <w:sz w:val="14"/>
              </w:rPr>
              <w:t>nan</w:t>
            </w:r>
          </w:p>
        </w:tc>
        <w:tc>
          <w:tcPr>
            <w:tcW w:type="dxa" w:w="1234"/>
          </w:tcPr>
          <w:p>
            <w:r/>
            <w:r>
              <w:rPr>
                <w:sz w:val="14"/>
              </w:rPr>
              <w:t>nan</w:t>
            </w:r>
          </w:p>
        </w:tc>
        <w:tc>
          <w:tcPr>
            <w:tcW w:type="dxa" w:w="1234"/>
          </w:tcPr>
          <w:p>
            <w:r/>
            <w:r>
              <w:rPr>
                <w:sz w:val="14"/>
              </w:rPr>
              <w:t>nan</w:t>
            </w:r>
          </w:p>
        </w:tc>
      </w:tr>
      <w:tr>
        <w:tc>
          <w:tcPr>
            <w:tcW w:type="dxa" w:w="1234"/>
          </w:tcPr>
          <w:p>
            <w:r/>
            <w:r>
              <w:rPr>
                <w:sz w:val="14"/>
              </w:rPr>
              <w:t>NET_core_only</w:t>
            </w:r>
          </w:p>
        </w:tc>
        <w:tc>
          <w:tcPr>
            <w:tcW w:type="dxa" w:w="1234"/>
          </w:tcPr>
          <w:p>
            <w:r/>
            <w:r>
              <w:rPr>
                <w:sz w:val="14"/>
              </w:rPr>
              <w:t>Integrated--topRank</w:t>
            </w:r>
          </w:p>
        </w:tc>
        <w:tc>
          <w:tcPr>
            <w:tcW w:type="dxa" w:w="1234"/>
          </w:tcPr>
          <w:p>
            <w:r/>
            <w:r>
              <w:rPr>
                <w:sz w:val="14"/>
              </w:rPr>
              <w:t>1384</w:t>
            </w:r>
          </w:p>
        </w:tc>
        <w:tc>
          <w:tcPr>
            <w:tcW w:type="dxa" w:w="1234"/>
          </w:tcPr>
          <w:p>
            <w:r/>
            <w:r>
              <w:rPr>
                <w:sz w:val="14"/>
              </w:rPr>
              <w:t>1632</w:t>
            </w:r>
          </w:p>
        </w:tc>
        <w:tc>
          <w:tcPr>
            <w:tcW w:type="dxa" w:w="1234"/>
          </w:tcPr>
          <w:p>
            <w:r/>
            <w:r>
              <w:rPr>
                <w:sz w:val="14"/>
              </w:rPr>
              <w:t>nan</w:t>
            </w:r>
          </w:p>
        </w:tc>
        <w:tc>
          <w:tcPr>
            <w:tcW w:type="dxa" w:w="1234"/>
          </w:tcPr>
          <w:p>
            <w:r/>
            <w:r>
              <w:rPr>
                <w:sz w:val="14"/>
              </w:rPr>
              <w:t>nan</w:t>
            </w:r>
          </w:p>
        </w:tc>
        <w:tc>
          <w:tcPr>
            <w:tcW w:type="dxa" w:w="1234"/>
          </w:tcPr>
          <w:p>
            <w:r/>
            <w:r>
              <w:rPr>
                <w:sz w:val="14"/>
              </w:rPr>
              <w:t>nan</w:t>
            </w:r>
          </w:p>
        </w:tc>
      </w:tr>
      <w:tr>
        <w:tc>
          <w:tcPr>
            <w:tcW w:type="dxa" w:w="1234"/>
          </w:tcPr>
          <w:p>
            <w:r/>
            <w:r>
              <w:rPr>
                <w:sz w:val="14"/>
              </w:rPr>
              <w:t>NET_core_only</w:t>
            </w:r>
          </w:p>
        </w:tc>
        <w:tc>
          <w:tcPr>
            <w:tcW w:type="dxa" w:w="1234"/>
          </w:tcPr>
          <w:p>
            <w:r/>
            <w:r>
              <w:rPr>
                <w:sz w:val="14"/>
              </w:rPr>
              <w:t>GTEx--Coexpression</w:t>
            </w:r>
          </w:p>
        </w:tc>
        <w:tc>
          <w:tcPr>
            <w:tcW w:type="dxa" w:w="1234"/>
          </w:tcPr>
          <w:p>
            <w:r/>
            <w:r>
              <w:rPr>
                <w:sz w:val="14"/>
              </w:rPr>
              <w:t>1417</w:t>
            </w:r>
          </w:p>
        </w:tc>
        <w:tc>
          <w:tcPr>
            <w:tcW w:type="dxa" w:w="1234"/>
          </w:tcPr>
          <w:p>
            <w:r/>
            <w:r>
              <w:rPr>
                <w:sz w:val="14"/>
              </w:rPr>
              <w:t>1607</w:t>
            </w:r>
          </w:p>
        </w:tc>
        <w:tc>
          <w:tcPr>
            <w:tcW w:type="dxa" w:w="1234"/>
          </w:tcPr>
          <w:p>
            <w:r/>
            <w:r>
              <w:rPr>
                <w:sz w:val="14"/>
              </w:rPr>
              <w:t>0</w:t>
            </w:r>
          </w:p>
        </w:tc>
        <w:tc>
          <w:tcPr>
            <w:tcW w:type="dxa" w:w="1234"/>
          </w:tcPr>
          <w:p>
            <w:r/>
            <w:r>
              <w:rPr>
                <w:sz w:val="14"/>
              </w:rPr>
              <w:t>1</w:t>
            </w:r>
          </w:p>
        </w:tc>
        <w:tc>
          <w:tcPr>
            <w:tcW w:type="dxa" w:w="1234"/>
          </w:tcPr>
          <w:p>
            <w:r/>
            <w:r>
              <w:rPr>
                <w:sz w:val="14"/>
              </w:rPr>
              <w:t>0</w:t>
            </w:r>
          </w:p>
        </w:tc>
      </w:tr>
      <w:tr>
        <w:tc>
          <w:tcPr>
            <w:tcW w:type="dxa" w:w="1234"/>
          </w:tcPr>
          <w:p>
            <w:r/>
            <w:r>
              <w:rPr>
                <w:sz w:val="14"/>
              </w:rPr>
              <w:t>NET_core_only</w:t>
            </w:r>
          </w:p>
        </w:tc>
        <w:tc>
          <w:tcPr>
            <w:tcW w:type="dxa" w:w="1234"/>
          </w:tcPr>
          <w:p>
            <w:r/>
            <w:r>
              <w:rPr>
                <w:sz w:val="14"/>
              </w:rPr>
              <w:t>Enrichr--Queries</w:t>
            </w:r>
          </w:p>
        </w:tc>
        <w:tc>
          <w:tcPr>
            <w:tcW w:type="dxa" w:w="1234"/>
          </w:tcPr>
          <w:p>
            <w:r/>
            <w:r>
              <w:rPr>
                <w:sz w:val="14"/>
              </w:rPr>
              <w:t>695</w:t>
            </w:r>
          </w:p>
        </w:tc>
        <w:tc>
          <w:tcPr>
            <w:tcW w:type="dxa" w:w="1234"/>
          </w:tcPr>
          <w:p>
            <w:r/>
            <w:r>
              <w:rPr>
                <w:sz w:val="14"/>
              </w:rPr>
              <w:t>1404</w:t>
            </w:r>
          </w:p>
        </w:tc>
        <w:tc>
          <w:tcPr>
            <w:tcW w:type="dxa" w:w="1234"/>
          </w:tcPr>
          <w:p>
            <w:r/>
            <w:r>
              <w:rPr>
                <w:sz w:val="14"/>
              </w:rPr>
              <w:t>0</w:t>
            </w:r>
          </w:p>
        </w:tc>
        <w:tc>
          <w:tcPr>
            <w:tcW w:type="dxa" w:w="1234"/>
          </w:tcPr>
          <w:p>
            <w:r/>
            <w:r>
              <w:rPr>
                <w:sz w:val="14"/>
              </w:rPr>
              <w:t>1</w:t>
            </w:r>
          </w:p>
        </w:tc>
        <w:tc>
          <w:tcPr>
            <w:tcW w:type="dxa" w:w="1234"/>
          </w:tcPr>
          <w:p>
            <w:r/>
            <w:r>
              <w:rPr>
                <w:sz w:val="14"/>
              </w:rPr>
              <w:t>0</w:t>
            </w:r>
          </w:p>
        </w:tc>
      </w:tr>
      <w:tr>
        <w:tc>
          <w:tcPr>
            <w:tcW w:type="dxa" w:w="1234"/>
          </w:tcPr>
          <w:p>
            <w:r/>
            <w:r>
              <w:rPr>
                <w:sz w:val="14"/>
              </w:rPr>
              <w:t>NET_core_only</w:t>
            </w:r>
          </w:p>
        </w:tc>
        <w:tc>
          <w:tcPr>
            <w:tcW w:type="dxa" w:w="1234"/>
          </w:tcPr>
          <w:p>
            <w:r/>
            <w:r>
              <w:rPr>
                <w:sz w:val="14"/>
              </w:rPr>
              <w:t>ARCHS4--Coexpression</w:t>
            </w:r>
          </w:p>
        </w:tc>
        <w:tc>
          <w:tcPr>
            <w:tcW w:type="dxa" w:w="1234"/>
          </w:tcPr>
          <w:p>
            <w:r/>
            <w:r>
              <w:rPr>
                <w:sz w:val="14"/>
              </w:rPr>
              <w:t>1208</w:t>
            </w:r>
          </w:p>
        </w:tc>
        <w:tc>
          <w:tcPr>
            <w:tcW w:type="dxa" w:w="1234"/>
          </w:tcPr>
          <w:p>
            <w:r/>
            <w:r>
              <w:rPr>
                <w:sz w:val="14"/>
              </w:rPr>
              <w:t>1628</w:t>
            </w:r>
          </w:p>
        </w:tc>
        <w:tc>
          <w:tcPr>
            <w:tcW w:type="dxa" w:w="1234"/>
          </w:tcPr>
          <w:p>
            <w:r/>
            <w:r>
              <w:rPr>
                <w:sz w:val="14"/>
              </w:rPr>
              <w:t>0</w:t>
            </w:r>
          </w:p>
        </w:tc>
        <w:tc>
          <w:tcPr>
            <w:tcW w:type="dxa" w:w="1234"/>
          </w:tcPr>
          <w:p>
            <w:r/>
            <w:r>
              <w:rPr>
                <w:sz w:val="14"/>
              </w:rPr>
              <w:t>1</w:t>
            </w:r>
          </w:p>
        </w:tc>
        <w:tc>
          <w:tcPr>
            <w:tcW w:type="dxa" w:w="1234"/>
          </w:tcPr>
          <w:p>
            <w:r/>
            <w:r>
              <w:rPr>
                <w:sz w:val="14"/>
              </w:rPr>
              <w:t>0</w:t>
            </w:r>
          </w:p>
        </w:tc>
      </w:tr>
    </w:tbl>
    <w:p>
      <w:pPr>
        <w:spacing w:after="40"/>
      </w:pPr>
    </w:p>
    <w:p>
      <w:pPr>
        <w:pStyle w:val="Heading1"/>
      </w:pPr>
      <w:r>
        <w:t>S4. HCC immune-checkpoint-inhibitor cohorts: full statistics</w:t>
      </w:r>
    </w:p>
    <w:p>
      <w:pPr>
        <w:pStyle w:val="Heading3"/>
      </w:pPr>
      <w:r>
        <w:t>Table S4a. Pooled HCC-ICI HSF2 summary with random-effects meta-analysis.</w:t>
      </w:r>
    </w:p>
    <w:p>
      <w:pPr>
        <w:spacing w:before="60" w:after="200"/>
      </w:pPr>
      <w:r>
        <w:rPr>
          <w:i/>
          <w:sz w:val="19"/>
        </w:rPr>
        <w:t>Source: results/hcc_ICI_POOLED_HSF2_with_meta.csv. Corresponds to main-text Table 6.</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D9D9D9"/>
          </w:tcPr>
          <w:p>
            <w:r/>
            <w:r>
              <w:rPr>
                <w:b/>
                <w:sz w:val="16"/>
              </w:rPr>
              <w:t>cohort</w:t>
            </w:r>
          </w:p>
        </w:tc>
        <w:tc>
          <w:tcPr>
            <w:tcW w:type="dxa" w:w="960"/>
            <w:shd w:val="clear" w:fill="D9D9D9"/>
          </w:tcPr>
          <w:p>
            <w:r/>
            <w:r>
              <w:rPr>
                <w:b/>
                <w:sz w:val="16"/>
              </w:rPr>
              <w:t>regimen</w:t>
            </w:r>
          </w:p>
        </w:tc>
        <w:tc>
          <w:tcPr>
            <w:tcW w:type="dxa" w:w="960"/>
            <w:shd w:val="clear" w:fill="D9D9D9"/>
          </w:tcPr>
          <w:p>
            <w:r/>
            <w:r>
              <w:rPr>
                <w:b/>
                <w:sz w:val="16"/>
              </w:rPr>
              <w:t>n</w:t>
            </w:r>
          </w:p>
        </w:tc>
        <w:tc>
          <w:tcPr>
            <w:tcW w:type="dxa" w:w="960"/>
            <w:shd w:val="clear" w:fill="D9D9D9"/>
          </w:tcPr>
          <w:p>
            <w:r/>
            <w:r>
              <w:rPr>
                <w:b/>
                <w:sz w:val="16"/>
              </w:rPr>
              <w:t>n_R</w:t>
            </w:r>
          </w:p>
        </w:tc>
        <w:tc>
          <w:tcPr>
            <w:tcW w:type="dxa" w:w="960"/>
            <w:shd w:val="clear" w:fill="D9D9D9"/>
          </w:tcPr>
          <w:p>
            <w:r/>
            <w:r>
              <w:rPr>
                <w:b/>
                <w:sz w:val="16"/>
              </w:rPr>
              <w:t>n_NR</w:t>
            </w:r>
          </w:p>
        </w:tc>
        <w:tc>
          <w:tcPr>
            <w:tcW w:type="dxa" w:w="960"/>
            <w:shd w:val="clear" w:fill="D9D9D9"/>
          </w:tcPr>
          <w:p>
            <w:r/>
            <w:r>
              <w:rPr>
                <w:b/>
                <w:sz w:val="16"/>
              </w:rPr>
              <w:t>r_rb</w:t>
            </w:r>
          </w:p>
        </w:tc>
        <w:tc>
          <w:tcPr>
            <w:tcW w:type="dxa" w:w="960"/>
            <w:shd w:val="clear" w:fill="D9D9D9"/>
          </w:tcPr>
          <w:p>
            <w:r/>
            <w:r>
              <w:rPr>
                <w:b/>
                <w:sz w:val="16"/>
              </w:rPr>
              <w:t>ci_lo</w:t>
            </w:r>
          </w:p>
        </w:tc>
        <w:tc>
          <w:tcPr>
            <w:tcW w:type="dxa" w:w="960"/>
            <w:shd w:val="clear" w:fill="D9D9D9"/>
          </w:tcPr>
          <w:p>
            <w:r/>
            <w:r>
              <w:rPr>
                <w:b/>
                <w:sz w:val="16"/>
              </w:rPr>
              <w:t>ci_hi</w:t>
            </w:r>
          </w:p>
        </w:tc>
        <w:tc>
          <w:tcPr>
            <w:tcW w:type="dxa" w:w="960"/>
            <w:shd w:val="clear" w:fill="D9D9D9"/>
          </w:tcPr>
          <w:p>
            <w:r/>
            <w:r>
              <w:rPr>
                <w:b/>
                <w:sz w:val="16"/>
              </w:rPr>
              <w:t>p_value</w:t>
            </w:r>
          </w:p>
        </w:tc>
      </w:tr>
      <w:tr>
        <w:tc>
          <w:tcPr>
            <w:tcW w:type="dxa" w:w="960"/>
          </w:tcPr>
          <w:p>
            <w:r/>
            <w:r>
              <w:rPr>
                <w:sz w:val="16"/>
              </w:rPr>
              <w:t>GSE215011</w:t>
            </w:r>
          </w:p>
        </w:tc>
        <w:tc>
          <w:tcPr>
            <w:tcW w:type="dxa" w:w="960"/>
          </w:tcPr>
          <w:p>
            <w:r/>
            <w:r>
              <w:rPr>
                <w:sz w:val="16"/>
              </w:rPr>
              <w:t>anti-PD-1 monotherapy (nivolumab)</w:t>
            </w:r>
          </w:p>
        </w:tc>
        <w:tc>
          <w:tcPr>
            <w:tcW w:type="dxa" w:w="960"/>
          </w:tcPr>
          <w:p>
            <w:r/>
            <w:r>
              <w:rPr>
                <w:sz w:val="16"/>
              </w:rPr>
              <w:t>10</w:t>
            </w:r>
          </w:p>
        </w:tc>
        <w:tc>
          <w:tcPr>
            <w:tcW w:type="dxa" w:w="960"/>
          </w:tcPr>
          <w:p>
            <w:r/>
            <w:r>
              <w:rPr>
                <w:sz w:val="16"/>
              </w:rPr>
              <w:t>5</w:t>
            </w:r>
          </w:p>
        </w:tc>
        <w:tc>
          <w:tcPr>
            <w:tcW w:type="dxa" w:w="960"/>
          </w:tcPr>
          <w:p>
            <w:r/>
            <w:r>
              <w:rPr>
                <w:sz w:val="16"/>
              </w:rPr>
              <w:t>5</w:t>
            </w:r>
          </w:p>
        </w:tc>
        <w:tc>
          <w:tcPr>
            <w:tcW w:type="dxa" w:w="960"/>
          </w:tcPr>
          <w:p>
            <w:r/>
            <w:r>
              <w:rPr>
                <w:sz w:val="16"/>
              </w:rPr>
              <w:t>0.44</w:t>
            </w:r>
          </w:p>
        </w:tc>
        <w:tc>
          <w:tcPr>
            <w:tcW w:type="dxa" w:w="960"/>
          </w:tcPr>
          <w:p>
            <w:r/>
            <w:r>
              <w:rPr>
                <w:sz w:val="16"/>
              </w:rPr>
              <w:t>-0.2853</w:t>
            </w:r>
          </w:p>
        </w:tc>
        <w:tc>
          <w:tcPr>
            <w:tcW w:type="dxa" w:w="960"/>
          </w:tcPr>
          <w:p>
            <w:r/>
            <w:r>
              <w:rPr>
                <w:sz w:val="16"/>
              </w:rPr>
              <w:t>1</w:t>
            </w:r>
          </w:p>
        </w:tc>
        <w:tc>
          <w:tcPr>
            <w:tcW w:type="dxa" w:w="960"/>
          </w:tcPr>
          <w:p>
            <w:r/>
            <w:r>
              <w:rPr>
                <w:sz w:val="16"/>
              </w:rPr>
              <w:t>0.2963</w:t>
            </w:r>
          </w:p>
        </w:tc>
      </w:tr>
      <w:tr>
        <w:tc>
          <w:tcPr>
            <w:tcW w:type="dxa" w:w="960"/>
          </w:tcPr>
          <w:p>
            <w:r/>
            <w:r>
              <w:rPr>
                <w:sz w:val="16"/>
              </w:rPr>
              <w:t>GSE279750</w:t>
            </w:r>
          </w:p>
        </w:tc>
        <w:tc>
          <w:tcPr>
            <w:tcW w:type="dxa" w:w="960"/>
          </w:tcPr>
          <w:p>
            <w:r/>
            <w:r>
              <w:rPr>
                <w:sz w:val="16"/>
              </w:rPr>
              <w:t>anti-PD-L1 combination, post-tx</w:t>
            </w:r>
          </w:p>
        </w:tc>
        <w:tc>
          <w:tcPr>
            <w:tcW w:type="dxa" w:w="960"/>
          </w:tcPr>
          <w:p>
            <w:r/>
            <w:r>
              <w:rPr>
                <w:sz w:val="16"/>
              </w:rPr>
              <w:t>10</w:t>
            </w:r>
          </w:p>
        </w:tc>
        <w:tc>
          <w:tcPr>
            <w:tcW w:type="dxa" w:w="960"/>
          </w:tcPr>
          <w:p>
            <w:r/>
            <w:r>
              <w:rPr>
                <w:sz w:val="16"/>
              </w:rPr>
              <w:t>6</w:t>
            </w:r>
          </w:p>
        </w:tc>
        <w:tc>
          <w:tcPr>
            <w:tcW w:type="dxa" w:w="960"/>
          </w:tcPr>
          <w:p>
            <w:r/>
            <w:r>
              <w:rPr>
                <w:sz w:val="16"/>
              </w:rPr>
              <w:t>4</w:t>
            </w:r>
          </w:p>
        </w:tc>
        <w:tc>
          <w:tcPr>
            <w:tcW w:type="dxa" w:w="960"/>
          </w:tcPr>
          <w:p>
            <w:r/>
            <w:r>
              <w:rPr>
                <w:sz w:val="16"/>
              </w:rPr>
              <w:t>-0.9167</w:t>
            </w:r>
          </w:p>
        </w:tc>
        <w:tc>
          <w:tcPr>
            <w:tcW w:type="dxa" w:w="960"/>
          </w:tcPr>
          <w:p>
            <w:r/>
            <w:r>
              <w:rPr>
                <w:sz w:val="16"/>
              </w:rPr>
              <w:t>-1</w:t>
            </w:r>
          </w:p>
        </w:tc>
        <w:tc>
          <w:tcPr>
            <w:tcW w:type="dxa" w:w="960"/>
          </w:tcPr>
          <w:p>
            <w:r/>
            <w:r>
              <w:rPr>
                <w:sz w:val="16"/>
              </w:rPr>
              <w:t>-0.619</w:t>
            </w:r>
          </w:p>
        </w:tc>
        <w:tc>
          <w:tcPr>
            <w:tcW w:type="dxa" w:w="960"/>
          </w:tcPr>
          <w:p>
            <w:r/>
            <w:r>
              <w:rPr>
                <w:sz w:val="16"/>
              </w:rPr>
              <w:t>0.02518</w:t>
            </w:r>
          </w:p>
        </w:tc>
      </w:tr>
      <w:tr>
        <w:tc>
          <w:tcPr>
            <w:tcW w:type="dxa" w:w="960"/>
          </w:tcPr>
          <w:p>
            <w:r/>
            <w:r>
              <w:rPr>
                <w:sz w:val="16"/>
              </w:rPr>
              <w:t>GSE235863</w:t>
            </w:r>
          </w:p>
        </w:tc>
        <w:tc>
          <w:tcPr>
            <w:tcW w:type="dxa" w:w="960"/>
          </w:tcPr>
          <w:p>
            <w:r/>
            <w:r>
              <w:rPr>
                <w:sz w:val="16"/>
              </w:rPr>
              <w:t>anti-PD-1+lenvatinib combo, post-tx</w:t>
            </w:r>
          </w:p>
        </w:tc>
        <w:tc>
          <w:tcPr>
            <w:tcW w:type="dxa" w:w="960"/>
          </w:tcPr>
          <w:p>
            <w:r/>
            <w:r>
              <w:rPr>
                <w:sz w:val="16"/>
              </w:rPr>
              <w:t>15</w:t>
            </w:r>
          </w:p>
        </w:tc>
        <w:tc>
          <w:tcPr>
            <w:tcW w:type="dxa" w:w="960"/>
          </w:tcPr>
          <w:p>
            <w:r/>
            <w:r>
              <w:rPr>
                <w:sz w:val="16"/>
              </w:rPr>
              <w:t>11</w:t>
            </w:r>
          </w:p>
        </w:tc>
        <w:tc>
          <w:tcPr>
            <w:tcW w:type="dxa" w:w="960"/>
          </w:tcPr>
          <w:p>
            <w:r/>
            <w:r>
              <w:rPr>
                <w:sz w:val="16"/>
              </w:rPr>
              <w:t>4</w:t>
            </w:r>
          </w:p>
        </w:tc>
        <w:tc>
          <w:tcPr>
            <w:tcW w:type="dxa" w:w="960"/>
          </w:tcPr>
          <w:p>
            <w:r/>
            <w:r>
              <w:rPr>
                <w:sz w:val="16"/>
              </w:rPr>
              <w:t>-0.7273</w:t>
            </w:r>
          </w:p>
        </w:tc>
        <w:tc>
          <w:tcPr>
            <w:tcW w:type="dxa" w:w="960"/>
          </w:tcPr>
          <w:p>
            <w:r/>
            <w:r>
              <w:rPr>
                <w:sz w:val="16"/>
              </w:rPr>
              <w:t>-1</w:t>
            </w:r>
          </w:p>
        </w:tc>
        <w:tc>
          <w:tcPr>
            <w:tcW w:type="dxa" w:w="960"/>
          </w:tcPr>
          <w:p>
            <w:r/>
            <w:r>
              <w:rPr>
                <w:sz w:val="16"/>
              </w:rPr>
              <w:t>-0.2308</w:t>
            </w:r>
          </w:p>
        </w:tc>
        <w:tc>
          <w:tcPr>
            <w:tcW w:type="dxa" w:w="960"/>
          </w:tcPr>
          <w:p>
            <w:r/>
            <w:r>
              <w:rPr>
                <w:sz w:val="16"/>
              </w:rPr>
              <w:t>0.04301</w:t>
            </w:r>
          </w:p>
        </w:tc>
      </w:tr>
      <w:tr>
        <w:tc>
          <w:tcPr>
            <w:tcW w:type="dxa" w:w="960"/>
          </w:tcPr>
          <w:p>
            <w:r/>
            <w:r>
              <w:rPr>
                <w:sz w:val="16"/>
              </w:rPr>
              <w:t>Pooled (random-effects)</w:t>
            </w:r>
          </w:p>
        </w:tc>
        <w:tc>
          <w:tcPr>
            <w:tcW w:type="dxa" w:w="960"/>
          </w:tcPr>
          <w:p>
            <w:r/>
            <w:r>
              <w:rPr>
                <w:sz w:val="16"/>
              </w:rPr>
              <w:t>3 cohorts combined</w:t>
            </w:r>
          </w:p>
        </w:tc>
        <w:tc>
          <w:tcPr>
            <w:tcW w:type="dxa" w:w="960"/>
          </w:tcPr>
          <w:p>
            <w:r/>
            <w:r>
              <w:rPr>
                <w:sz w:val="16"/>
              </w:rPr>
              <w:t>35</w:t>
            </w:r>
          </w:p>
        </w:tc>
        <w:tc>
          <w:tcPr>
            <w:tcW w:type="dxa" w:w="960"/>
          </w:tcPr>
          <w:p>
            <w:r/>
            <w:r>
              <w:rPr>
                <w:sz w:val="16"/>
              </w:rPr>
              <w:t>nan</w:t>
            </w:r>
          </w:p>
        </w:tc>
        <w:tc>
          <w:tcPr>
            <w:tcW w:type="dxa" w:w="960"/>
          </w:tcPr>
          <w:p>
            <w:r/>
            <w:r>
              <w:rPr>
                <w:sz w:val="16"/>
              </w:rPr>
              <w:t>nan</w:t>
            </w:r>
          </w:p>
        </w:tc>
        <w:tc>
          <w:tcPr>
            <w:tcW w:type="dxa" w:w="960"/>
          </w:tcPr>
          <w:p>
            <w:r/>
            <w:r>
              <w:rPr>
                <w:sz w:val="16"/>
              </w:rPr>
              <w:t>-0.5904</w:t>
            </w:r>
          </w:p>
        </w:tc>
        <w:tc>
          <w:tcPr>
            <w:tcW w:type="dxa" w:w="960"/>
          </w:tcPr>
          <w:p>
            <w:r/>
            <w:r>
              <w:rPr>
                <w:sz w:val="16"/>
              </w:rPr>
              <w:t>-0.9435</w:t>
            </w:r>
          </w:p>
        </w:tc>
        <w:tc>
          <w:tcPr>
            <w:tcW w:type="dxa" w:w="960"/>
          </w:tcPr>
          <w:p>
            <w:r/>
            <w:r>
              <w:rPr>
                <w:sz w:val="16"/>
              </w:rPr>
              <w:t>0.3907</w:t>
            </w:r>
          </w:p>
        </w:tc>
        <w:tc>
          <w:tcPr>
            <w:tcW w:type="dxa" w:w="960"/>
          </w:tcPr>
          <w:p>
            <w:r/>
            <w:r>
              <w:rPr>
                <w:sz w:val="16"/>
              </w:rPr>
              <w:t>0.223</w:t>
            </w:r>
          </w:p>
        </w:tc>
      </w:tr>
    </w:tbl>
    <w:p>
      <w:pPr>
        <w:spacing w:after="40"/>
      </w:pPr>
    </w:p>
    <w:p>
      <w:pPr>
        <w:pStyle w:val="Heading3"/>
      </w:pPr>
      <w:r>
        <w:t>Table S4. GSE215011 (anti-PD-1 monotherapy (nivolumab), n=10): group comparison (HSF2 / NET_core / NET_extended, responder vs. non-responder).</w:t>
      </w:r>
    </w:p>
    <w:p>
      <w:pPr>
        <w:spacing w:before="60" w:after="200"/>
      </w:pPr>
      <w:r>
        <w:rPr>
          <w:i/>
          <w:sz w:val="19"/>
        </w:rPr>
        <w:t>Source: results/hcc_ICI_GSE215011_group_comparison.csv.</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D9D9"/>
          </w:tcPr>
          <w:p>
            <w:r/>
            <w:r>
              <w:rPr>
                <w:b/>
                <w:sz w:val="16"/>
              </w:rPr>
              <w:t>comparison</w:t>
            </w:r>
          </w:p>
        </w:tc>
        <w:tc>
          <w:tcPr>
            <w:tcW w:type="dxa" w:w="1234"/>
            <w:shd w:val="clear" w:fill="D9D9D9"/>
          </w:tcPr>
          <w:p>
            <w:r/>
            <w:r>
              <w:rPr>
                <w:b/>
                <w:sz w:val="16"/>
              </w:rPr>
              <w:t>n_R</w:t>
            </w:r>
          </w:p>
        </w:tc>
        <w:tc>
          <w:tcPr>
            <w:tcW w:type="dxa" w:w="1234"/>
            <w:shd w:val="clear" w:fill="D9D9D9"/>
          </w:tcPr>
          <w:p>
            <w:r/>
            <w:r>
              <w:rPr>
                <w:b/>
                <w:sz w:val="16"/>
              </w:rPr>
              <w:t>n_NR</w:t>
            </w:r>
          </w:p>
        </w:tc>
        <w:tc>
          <w:tcPr>
            <w:tcW w:type="dxa" w:w="1234"/>
            <w:shd w:val="clear" w:fill="D9D9D9"/>
          </w:tcPr>
          <w:p>
            <w:r/>
            <w:r>
              <w:rPr>
                <w:b/>
                <w:sz w:val="16"/>
              </w:rPr>
              <w:t>mean_R</w:t>
            </w:r>
          </w:p>
        </w:tc>
        <w:tc>
          <w:tcPr>
            <w:tcW w:type="dxa" w:w="1234"/>
            <w:shd w:val="clear" w:fill="D9D9D9"/>
          </w:tcPr>
          <w:p>
            <w:r/>
            <w:r>
              <w:rPr>
                <w:b/>
                <w:sz w:val="16"/>
              </w:rPr>
              <w:t>mean_NR</w:t>
            </w:r>
          </w:p>
        </w:tc>
        <w:tc>
          <w:tcPr>
            <w:tcW w:type="dxa" w:w="1234"/>
            <w:shd w:val="clear" w:fill="D9D9D9"/>
          </w:tcPr>
          <w:p>
            <w:r/>
            <w:r>
              <w:rPr>
                <w:b/>
                <w:sz w:val="16"/>
              </w:rPr>
              <w:t>diff_R_minus_NR</w:t>
            </w:r>
          </w:p>
        </w:tc>
        <w:tc>
          <w:tcPr>
            <w:tcW w:type="dxa" w:w="1234"/>
            <w:shd w:val="clear" w:fill="D9D9D9"/>
          </w:tcPr>
          <w:p>
            <w:r/>
            <w:r>
              <w:rPr>
                <w:b/>
                <w:sz w:val="16"/>
              </w:rPr>
              <w:t>p_value</w:t>
            </w:r>
          </w:p>
        </w:tc>
      </w:tr>
      <w:tr>
        <w:tc>
          <w:tcPr>
            <w:tcW w:type="dxa" w:w="1234"/>
          </w:tcPr>
          <w:p>
            <w:r/>
            <w:r>
              <w:rPr>
                <w:sz w:val="16"/>
              </w:rPr>
              <w:t>HSF2: Responder vs Non-responder</w:t>
            </w:r>
          </w:p>
        </w:tc>
        <w:tc>
          <w:tcPr>
            <w:tcW w:type="dxa" w:w="1234"/>
          </w:tcPr>
          <w:p>
            <w:r/>
            <w:r>
              <w:rPr>
                <w:sz w:val="16"/>
              </w:rPr>
              <w:t>5</w:t>
            </w:r>
          </w:p>
        </w:tc>
        <w:tc>
          <w:tcPr>
            <w:tcW w:type="dxa" w:w="1234"/>
          </w:tcPr>
          <w:p>
            <w:r/>
            <w:r>
              <w:rPr>
                <w:sz w:val="16"/>
              </w:rPr>
              <w:t>5</w:t>
            </w:r>
          </w:p>
        </w:tc>
        <w:tc>
          <w:tcPr>
            <w:tcW w:type="dxa" w:w="1234"/>
          </w:tcPr>
          <w:p>
            <w:r/>
            <w:r>
              <w:rPr>
                <w:sz w:val="16"/>
              </w:rPr>
              <w:t>2.144</w:t>
            </w:r>
          </w:p>
        </w:tc>
        <w:tc>
          <w:tcPr>
            <w:tcW w:type="dxa" w:w="1234"/>
          </w:tcPr>
          <w:p>
            <w:r/>
            <w:r>
              <w:rPr>
                <w:sz w:val="16"/>
              </w:rPr>
              <w:t>1.971</w:t>
            </w:r>
          </w:p>
        </w:tc>
        <w:tc>
          <w:tcPr>
            <w:tcW w:type="dxa" w:w="1234"/>
          </w:tcPr>
          <w:p>
            <w:r/>
            <w:r>
              <w:rPr>
                <w:sz w:val="16"/>
              </w:rPr>
              <w:t>0.1736</w:t>
            </w:r>
          </w:p>
        </w:tc>
        <w:tc>
          <w:tcPr>
            <w:tcW w:type="dxa" w:w="1234"/>
          </w:tcPr>
          <w:p>
            <w:r/>
            <w:r>
              <w:rPr>
                <w:sz w:val="16"/>
              </w:rPr>
              <w:t>0.3095</w:t>
            </w:r>
          </w:p>
        </w:tc>
      </w:tr>
      <w:tr>
        <w:tc>
          <w:tcPr>
            <w:tcW w:type="dxa" w:w="1234"/>
          </w:tcPr>
          <w:p>
            <w:r/>
            <w:r>
              <w:rPr>
                <w:sz w:val="16"/>
              </w:rPr>
              <w:t>NET_core: Responder vs Non-responder</w:t>
            </w:r>
          </w:p>
        </w:tc>
        <w:tc>
          <w:tcPr>
            <w:tcW w:type="dxa" w:w="1234"/>
          </w:tcPr>
          <w:p>
            <w:r/>
            <w:r>
              <w:rPr>
                <w:sz w:val="16"/>
              </w:rPr>
              <w:t>5</w:t>
            </w:r>
          </w:p>
        </w:tc>
        <w:tc>
          <w:tcPr>
            <w:tcW w:type="dxa" w:w="1234"/>
          </w:tcPr>
          <w:p>
            <w:r/>
            <w:r>
              <w:rPr>
                <w:sz w:val="16"/>
              </w:rPr>
              <w:t>5</w:t>
            </w:r>
          </w:p>
        </w:tc>
        <w:tc>
          <w:tcPr>
            <w:tcW w:type="dxa" w:w="1234"/>
          </w:tcPr>
          <w:p>
            <w:r/>
            <w:r>
              <w:rPr>
                <w:sz w:val="16"/>
              </w:rPr>
              <w:t>0.1861</w:t>
            </w:r>
          </w:p>
        </w:tc>
        <w:tc>
          <w:tcPr>
            <w:tcW w:type="dxa" w:w="1234"/>
          </w:tcPr>
          <w:p>
            <w:r/>
            <w:r>
              <w:rPr>
                <w:sz w:val="16"/>
              </w:rPr>
              <w:t>-0.1861</w:t>
            </w:r>
          </w:p>
        </w:tc>
        <w:tc>
          <w:tcPr>
            <w:tcW w:type="dxa" w:w="1234"/>
          </w:tcPr>
          <w:p>
            <w:r/>
            <w:r>
              <w:rPr>
                <w:sz w:val="16"/>
              </w:rPr>
              <w:t>0.3722</w:t>
            </w:r>
          </w:p>
        </w:tc>
        <w:tc>
          <w:tcPr>
            <w:tcW w:type="dxa" w:w="1234"/>
          </w:tcPr>
          <w:p>
            <w:r/>
            <w:r>
              <w:rPr>
                <w:sz w:val="16"/>
              </w:rPr>
              <w:t>0.6723</w:t>
            </w:r>
          </w:p>
        </w:tc>
      </w:tr>
      <w:tr>
        <w:tc>
          <w:tcPr>
            <w:tcW w:type="dxa" w:w="1234"/>
          </w:tcPr>
          <w:p>
            <w:r/>
            <w:r>
              <w:rPr>
                <w:sz w:val="16"/>
              </w:rPr>
              <w:t>NET_extended: Responder vs Non-responder</w:t>
            </w:r>
          </w:p>
        </w:tc>
        <w:tc>
          <w:tcPr>
            <w:tcW w:type="dxa" w:w="1234"/>
          </w:tcPr>
          <w:p>
            <w:r/>
            <w:r>
              <w:rPr>
                <w:sz w:val="16"/>
              </w:rPr>
              <w:t>5</w:t>
            </w:r>
          </w:p>
        </w:tc>
        <w:tc>
          <w:tcPr>
            <w:tcW w:type="dxa" w:w="1234"/>
          </w:tcPr>
          <w:p>
            <w:r/>
            <w:r>
              <w:rPr>
                <w:sz w:val="16"/>
              </w:rPr>
              <w:t>5</w:t>
            </w:r>
          </w:p>
        </w:tc>
        <w:tc>
          <w:tcPr>
            <w:tcW w:type="dxa" w:w="1234"/>
          </w:tcPr>
          <w:p>
            <w:r/>
            <w:r>
              <w:rPr>
                <w:sz w:val="16"/>
              </w:rPr>
              <w:t>-0.003646</w:t>
            </w:r>
          </w:p>
        </w:tc>
        <w:tc>
          <w:tcPr>
            <w:tcW w:type="dxa" w:w="1234"/>
          </w:tcPr>
          <w:p>
            <w:r/>
            <w:r>
              <w:rPr>
                <w:sz w:val="16"/>
              </w:rPr>
              <w:t>0.003646</w:t>
            </w:r>
          </w:p>
        </w:tc>
        <w:tc>
          <w:tcPr>
            <w:tcW w:type="dxa" w:w="1234"/>
          </w:tcPr>
          <w:p>
            <w:r/>
            <w:r>
              <w:rPr>
                <w:sz w:val="16"/>
              </w:rPr>
              <w:t>-0.007292</w:t>
            </w:r>
          </w:p>
        </w:tc>
        <w:tc>
          <w:tcPr>
            <w:tcW w:type="dxa" w:w="1234"/>
          </w:tcPr>
          <w:p>
            <w:r/>
            <w:r>
              <w:rPr>
                <w:sz w:val="16"/>
              </w:rPr>
              <w:t>0.6905</w:t>
            </w:r>
          </w:p>
        </w:tc>
      </w:tr>
    </w:tbl>
    <w:p>
      <w:pPr>
        <w:spacing w:after="40"/>
      </w:pPr>
    </w:p>
    <w:p>
      <w:pPr>
        <w:pStyle w:val="Heading3"/>
      </w:pPr>
      <w:r>
        <w:t>Table S4. GSE215011: HSF2 vs. NET_core correlation (all tumors).</w:t>
      </w:r>
    </w:p>
    <w:p>
      <w:pPr>
        <w:spacing w:before="60" w:after="200"/>
      </w:pPr>
      <w:r>
        <w:rPr>
          <w:i/>
          <w:sz w:val="19"/>
        </w:rPr>
        <w:t>Source: results/hcc_ICI_GSE215011_HSF2_vs_NETcore.csv.</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D9D9"/>
          </w:tcPr>
          <w:p>
            <w:r/>
            <w:r>
              <w:rPr>
                <w:b/>
                <w:sz w:val="16"/>
              </w:rPr>
              <w:t>comparison</w:t>
            </w:r>
          </w:p>
        </w:tc>
        <w:tc>
          <w:tcPr>
            <w:tcW w:type="dxa" w:w="1080"/>
            <w:shd w:val="clear" w:fill="D9D9D9"/>
          </w:tcPr>
          <w:p>
            <w:r/>
            <w:r>
              <w:rPr>
                <w:b/>
                <w:sz w:val="16"/>
              </w:rPr>
              <w:t>n</w:t>
            </w:r>
          </w:p>
        </w:tc>
        <w:tc>
          <w:tcPr>
            <w:tcW w:type="dxa" w:w="1080"/>
            <w:shd w:val="clear" w:fill="D9D9D9"/>
          </w:tcPr>
          <w:p>
            <w:r/>
            <w:r>
              <w:rPr>
                <w:b/>
                <w:sz w:val="16"/>
              </w:rPr>
              <w:t>rho</w:t>
            </w:r>
          </w:p>
        </w:tc>
        <w:tc>
          <w:tcPr>
            <w:tcW w:type="dxa" w:w="1080"/>
            <w:shd w:val="clear" w:fill="D9D9D9"/>
          </w:tcPr>
          <w:p>
            <w:r/>
            <w:r>
              <w:rPr>
                <w:b/>
                <w:sz w:val="16"/>
              </w:rPr>
              <w:t>p_value</w:t>
            </w:r>
          </w:p>
        </w:tc>
        <w:tc>
          <w:tcPr>
            <w:tcW w:type="dxa" w:w="1080"/>
            <w:shd w:val="clear" w:fill="D9D9D9"/>
          </w:tcPr>
          <w:p>
            <w:r/>
            <w:r>
              <w:rPr>
                <w:b/>
                <w:sz w:val="16"/>
              </w:rPr>
              <w:t>ci_lo</w:t>
            </w:r>
          </w:p>
        </w:tc>
        <w:tc>
          <w:tcPr>
            <w:tcW w:type="dxa" w:w="1080"/>
            <w:shd w:val="clear" w:fill="D9D9D9"/>
          </w:tcPr>
          <w:p>
            <w:r/>
            <w:r>
              <w:rPr>
                <w:b/>
                <w:sz w:val="16"/>
              </w:rPr>
              <w:t>ci_hi</w:t>
            </w:r>
          </w:p>
        </w:tc>
        <w:tc>
          <w:tcPr>
            <w:tcW w:type="dxa" w:w="1080"/>
            <w:shd w:val="clear" w:fill="D9D9D9"/>
          </w:tcPr>
          <w:p>
            <w:r/>
            <w:r>
              <w:rPr>
                <w:b/>
                <w:sz w:val="16"/>
              </w:rPr>
              <w:t>loo_rho_min</w:t>
            </w:r>
          </w:p>
        </w:tc>
        <w:tc>
          <w:tcPr>
            <w:tcW w:type="dxa" w:w="1080"/>
            <w:shd w:val="clear" w:fill="D9D9D9"/>
          </w:tcPr>
          <w:p>
            <w:r/>
            <w:r>
              <w:rPr>
                <w:b/>
                <w:sz w:val="16"/>
              </w:rPr>
              <w:t>loo_rho_max</w:t>
            </w:r>
          </w:p>
        </w:tc>
      </w:tr>
      <w:tr>
        <w:tc>
          <w:tcPr>
            <w:tcW w:type="dxa" w:w="1080"/>
          </w:tcPr>
          <w:p>
            <w:r/>
            <w:r>
              <w:rPr>
                <w:sz w:val="16"/>
              </w:rPr>
              <w:t>GSE215011_HCC: HSF2 vs NET_core (all 10 tumors)</w:t>
            </w:r>
          </w:p>
        </w:tc>
        <w:tc>
          <w:tcPr>
            <w:tcW w:type="dxa" w:w="1080"/>
          </w:tcPr>
          <w:p>
            <w:r/>
            <w:r>
              <w:rPr>
                <w:sz w:val="16"/>
              </w:rPr>
              <w:t>10</w:t>
            </w:r>
          </w:p>
        </w:tc>
        <w:tc>
          <w:tcPr>
            <w:tcW w:type="dxa" w:w="1080"/>
          </w:tcPr>
          <w:p>
            <w:r/>
            <w:r>
              <w:rPr>
                <w:sz w:val="16"/>
              </w:rPr>
              <w:t>0.1657</w:t>
            </w:r>
          </w:p>
        </w:tc>
        <w:tc>
          <w:tcPr>
            <w:tcW w:type="dxa" w:w="1080"/>
          </w:tcPr>
          <w:p>
            <w:r/>
            <w:r>
              <w:rPr>
                <w:sz w:val="16"/>
              </w:rPr>
              <w:t>0.6474</w:t>
            </w:r>
          </w:p>
        </w:tc>
        <w:tc>
          <w:tcPr>
            <w:tcW w:type="dxa" w:w="1080"/>
          </w:tcPr>
          <w:p>
            <w:r/>
            <w:r>
              <w:rPr>
                <w:sz w:val="16"/>
              </w:rPr>
              <w:t>-0.5094</w:t>
            </w:r>
          </w:p>
        </w:tc>
        <w:tc>
          <w:tcPr>
            <w:tcW w:type="dxa" w:w="1080"/>
          </w:tcPr>
          <w:p>
            <w:r/>
            <w:r>
              <w:rPr>
                <w:sz w:val="16"/>
              </w:rPr>
              <w:t>0.9245</w:t>
            </w:r>
          </w:p>
        </w:tc>
        <w:tc>
          <w:tcPr>
            <w:tcW w:type="dxa" w:w="1080"/>
          </w:tcPr>
          <w:p>
            <w:r/>
            <w:r>
              <w:rPr>
                <w:sz w:val="16"/>
              </w:rPr>
              <w:t>-0.05021</w:t>
            </w:r>
          </w:p>
        </w:tc>
        <w:tc>
          <w:tcPr>
            <w:tcW w:type="dxa" w:w="1080"/>
          </w:tcPr>
          <w:p>
            <w:r/>
            <w:r>
              <w:rPr>
                <w:sz w:val="16"/>
              </w:rPr>
              <w:t>0.4519</w:t>
            </w:r>
          </w:p>
        </w:tc>
      </w:tr>
    </w:tbl>
    <w:p>
      <w:pPr>
        <w:spacing w:after="40"/>
      </w:pPr>
    </w:p>
    <w:p>
      <w:r>
        <w:t>Full per-patient sample-level data for GSE215011 (n=10 tumors; columns: sample/patient ID, response group, HSF2, NET_core, NET_extended expression) is available in results/hcc_ICI_GSE215011_sample_level_data.csv in the repository and is not reproduced row-by-row here.</w:t>
      </w:r>
    </w:p>
    <w:p>
      <w:pPr>
        <w:pStyle w:val="Heading3"/>
      </w:pPr>
      <w:r>
        <w:t>Table S4. GSE279750 (anti-PD-L1 combination, post-treatment, n=10): group comparison (HSF2 / NET_core / NET_extended, responder vs. non-responder).</w:t>
      </w:r>
    </w:p>
    <w:p>
      <w:pPr>
        <w:spacing w:before="60" w:after="200"/>
      </w:pPr>
      <w:r>
        <w:rPr>
          <w:i/>
          <w:sz w:val="19"/>
        </w:rPr>
        <w:t>Source: results/hcc_ICI_GSE279750_group_comparison.csv.</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D9D9"/>
          </w:tcPr>
          <w:p>
            <w:r/>
            <w:r>
              <w:rPr>
                <w:b/>
                <w:sz w:val="16"/>
              </w:rPr>
              <w:t>comparison</w:t>
            </w:r>
          </w:p>
        </w:tc>
        <w:tc>
          <w:tcPr>
            <w:tcW w:type="dxa" w:w="1234"/>
            <w:shd w:val="clear" w:fill="D9D9D9"/>
          </w:tcPr>
          <w:p>
            <w:r/>
            <w:r>
              <w:rPr>
                <w:b/>
                <w:sz w:val="16"/>
              </w:rPr>
              <w:t>n_R</w:t>
            </w:r>
          </w:p>
        </w:tc>
        <w:tc>
          <w:tcPr>
            <w:tcW w:type="dxa" w:w="1234"/>
            <w:shd w:val="clear" w:fill="D9D9D9"/>
          </w:tcPr>
          <w:p>
            <w:r/>
            <w:r>
              <w:rPr>
                <w:b/>
                <w:sz w:val="16"/>
              </w:rPr>
              <w:t>n_NR</w:t>
            </w:r>
          </w:p>
        </w:tc>
        <w:tc>
          <w:tcPr>
            <w:tcW w:type="dxa" w:w="1234"/>
            <w:shd w:val="clear" w:fill="D9D9D9"/>
          </w:tcPr>
          <w:p>
            <w:r/>
            <w:r>
              <w:rPr>
                <w:b/>
                <w:sz w:val="16"/>
              </w:rPr>
              <w:t>mean_R</w:t>
            </w:r>
          </w:p>
        </w:tc>
        <w:tc>
          <w:tcPr>
            <w:tcW w:type="dxa" w:w="1234"/>
            <w:shd w:val="clear" w:fill="D9D9D9"/>
          </w:tcPr>
          <w:p>
            <w:r/>
            <w:r>
              <w:rPr>
                <w:b/>
                <w:sz w:val="16"/>
              </w:rPr>
              <w:t>mean_NR</w:t>
            </w:r>
          </w:p>
        </w:tc>
        <w:tc>
          <w:tcPr>
            <w:tcW w:type="dxa" w:w="1234"/>
            <w:shd w:val="clear" w:fill="D9D9D9"/>
          </w:tcPr>
          <w:p>
            <w:r/>
            <w:r>
              <w:rPr>
                <w:b/>
                <w:sz w:val="16"/>
              </w:rPr>
              <w:t>diff_R_minus_NR</w:t>
            </w:r>
          </w:p>
        </w:tc>
        <w:tc>
          <w:tcPr>
            <w:tcW w:type="dxa" w:w="1234"/>
            <w:shd w:val="clear" w:fill="D9D9D9"/>
          </w:tcPr>
          <w:p>
            <w:r/>
            <w:r>
              <w:rPr>
                <w:b/>
                <w:sz w:val="16"/>
              </w:rPr>
              <w:t>p_value</w:t>
            </w:r>
          </w:p>
        </w:tc>
      </w:tr>
      <w:tr>
        <w:tc>
          <w:tcPr>
            <w:tcW w:type="dxa" w:w="1234"/>
          </w:tcPr>
          <w:p>
            <w:r/>
            <w:r>
              <w:rPr>
                <w:sz w:val="16"/>
              </w:rPr>
              <w:t>HSF2: Responder vs Non-responder</w:t>
            </w:r>
          </w:p>
        </w:tc>
        <w:tc>
          <w:tcPr>
            <w:tcW w:type="dxa" w:w="1234"/>
          </w:tcPr>
          <w:p>
            <w:r/>
            <w:r>
              <w:rPr>
                <w:sz w:val="16"/>
              </w:rPr>
              <w:t>6</w:t>
            </w:r>
          </w:p>
        </w:tc>
        <w:tc>
          <w:tcPr>
            <w:tcW w:type="dxa" w:w="1234"/>
          </w:tcPr>
          <w:p>
            <w:r/>
            <w:r>
              <w:rPr>
                <w:sz w:val="16"/>
              </w:rPr>
              <w:t>4</w:t>
            </w:r>
          </w:p>
        </w:tc>
        <w:tc>
          <w:tcPr>
            <w:tcW w:type="dxa" w:w="1234"/>
          </w:tcPr>
          <w:p>
            <w:r/>
            <w:r>
              <w:rPr>
                <w:sz w:val="16"/>
              </w:rPr>
              <w:t>1.721</w:t>
            </w:r>
          </w:p>
        </w:tc>
        <w:tc>
          <w:tcPr>
            <w:tcW w:type="dxa" w:w="1234"/>
          </w:tcPr>
          <w:p>
            <w:r/>
            <w:r>
              <w:rPr>
                <w:sz w:val="16"/>
              </w:rPr>
              <w:t>2.443</w:t>
            </w:r>
          </w:p>
        </w:tc>
        <w:tc>
          <w:tcPr>
            <w:tcW w:type="dxa" w:w="1234"/>
          </w:tcPr>
          <w:p>
            <w:r/>
            <w:r>
              <w:rPr>
                <w:sz w:val="16"/>
              </w:rPr>
              <w:t>-0.7217</w:t>
            </w:r>
          </w:p>
        </w:tc>
        <w:tc>
          <w:tcPr>
            <w:tcW w:type="dxa" w:w="1234"/>
          </w:tcPr>
          <w:p>
            <w:r/>
            <w:r>
              <w:rPr>
                <w:sz w:val="16"/>
              </w:rPr>
              <w:t>0.01905</w:t>
            </w:r>
          </w:p>
        </w:tc>
      </w:tr>
      <w:tr>
        <w:tc>
          <w:tcPr>
            <w:tcW w:type="dxa" w:w="1234"/>
          </w:tcPr>
          <w:p>
            <w:r/>
            <w:r>
              <w:rPr>
                <w:sz w:val="16"/>
              </w:rPr>
              <w:t>NET_core: Responder vs Non-responder</w:t>
            </w:r>
          </w:p>
        </w:tc>
        <w:tc>
          <w:tcPr>
            <w:tcW w:type="dxa" w:w="1234"/>
          </w:tcPr>
          <w:p>
            <w:r/>
            <w:r>
              <w:rPr>
                <w:sz w:val="16"/>
              </w:rPr>
              <w:t>6</w:t>
            </w:r>
          </w:p>
        </w:tc>
        <w:tc>
          <w:tcPr>
            <w:tcW w:type="dxa" w:w="1234"/>
          </w:tcPr>
          <w:p>
            <w:r/>
            <w:r>
              <w:rPr>
                <w:sz w:val="16"/>
              </w:rPr>
              <w:t>4</w:t>
            </w:r>
          </w:p>
        </w:tc>
        <w:tc>
          <w:tcPr>
            <w:tcW w:type="dxa" w:w="1234"/>
          </w:tcPr>
          <w:p>
            <w:r/>
            <w:r>
              <w:rPr>
                <w:sz w:val="16"/>
              </w:rPr>
              <w:t>0.3855</w:t>
            </w:r>
          </w:p>
        </w:tc>
        <w:tc>
          <w:tcPr>
            <w:tcW w:type="dxa" w:w="1234"/>
          </w:tcPr>
          <w:p>
            <w:r/>
            <w:r>
              <w:rPr>
                <w:sz w:val="16"/>
              </w:rPr>
              <w:t>-0.5783</w:t>
            </w:r>
          </w:p>
        </w:tc>
        <w:tc>
          <w:tcPr>
            <w:tcW w:type="dxa" w:w="1234"/>
          </w:tcPr>
          <w:p>
            <w:r/>
            <w:r>
              <w:rPr>
                <w:sz w:val="16"/>
              </w:rPr>
              <w:t>0.9638</w:t>
            </w:r>
          </w:p>
        </w:tc>
        <w:tc>
          <w:tcPr>
            <w:tcW w:type="dxa" w:w="1234"/>
          </w:tcPr>
          <w:p>
            <w:r/>
            <w:r>
              <w:rPr>
                <w:sz w:val="16"/>
              </w:rPr>
              <w:t>0.1714</w:t>
            </w:r>
          </w:p>
        </w:tc>
      </w:tr>
      <w:tr>
        <w:tc>
          <w:tcPr>
            <w:tcW w:type="dxa" w:w="1234"/>
          </w:tcPr>
          <w:p>
            <w:r/>
            <w:r>
              <w:rPr>
                <w:sz w:val="16"/>
              </w:rPr>
              <w:t>NET_extended: Responder vs Non-responder</w:t>
            </w:r>
          </w:p>
        </w:tc>
        <w:tc>
          <w:tcPr>
            <w:tcW w:type="dxa" w:w="1234"/>
          </w:tcPr>
          <w:p>
            <w:r/>
            <w:r>
              <w:rPr>
                <w:sz w:val="16"/>
              </w:rPr>
              <w:t>6</w:t>
            </w:r>
          </w:p>
        </w:tc>
        <w:tc>
          <w:tcPr>
            <w:tcW w:type="dxa" w:w="1234"/>
          </w:tcPr>
          <w:p>
            <w:r/>
            <w:r>
              <w:rPr>
                <w:sz w:val="16"/>
              </w:rPr>
              <w:t>4</w:t>
            </w:r>
          </w:p>
        </w:tc>
        <w:tc>
          <w:tcPr>
            <w:tcW w:type="dxa" w:w="1234"/>
          </w:tcPr>
          <w:p>
            <w:r/>
            <w:r>
              <w:rPr>
                <w:sz w:val="16"/>
              </w:rPr>
              <w:t>0.374</w:t>
            </w:r>
          </w:p>
        </w:tc>
        <w:tc>
          <w:tcPr>
            <w:tcW w:type="dxa" w:w="1234"/>
          </w:tcPr>
          <w:p>
            <w:r/>
            <w:r>
              <w:rPr>
                <w:sz w:val="16"/>
              </w:rPr>
              <w:t>-0.561</w:t>
            </w:r>
          </w:p>
        </w:tc>
        <w:tc>
          <w:tcPr>
            <w:tcW w:type="dxa" w:w="1234"/>
          </w:tcPr>
          <w:p>
            <w:r/>
            <w:r>
              <w:rPr>
                <w:sz w:val="16"/>
              </w:rPr>
              <w:t>0.935</w:t>
            </w:r>
          </w:p>
        </w:tc>
        <w:tc>
          <w:tcPr>
            <w:tcW w:type="dxa" w:w="1234"/>
          </w:tcPr>
          <w:p>
            <w:r/>
            <w:r>
              <w:rPr>
                <w:sz w:val="16"/>
              </w:rPr>
              <w:t>0.06667</w:t>
            </w:r>
          </w:p>
        </w:tc>
      </w:tr>
    </w:tbl>
    <w:p>
      <w:pPr>
        <w:spacing w:after="40"/>
      </w:pPr>
    </w:p>
    <w:p>
      <w:pPr>
        <w:pStyle w:val="Heading3"/>
      </w:pPr>
      <w:r>
        <w:t>Table S4. GSE279750: HSF2 vs. NET_core correlation (all tumors).</w:t>
      </w:r>
    </w:p>
    <w:p>
      <w:pPr>
        <w:spacing w:before="60" w:after="200"/>
      </w:pPr>
      <w:r>
        <w:rPr>
          <w:i/>
          <w:sz w:val="19"/>
        </w:rPr>
        <w:t>Source: results/hcc_ICI_GSE279750_HSF2_vs_NETcore.csv.</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D9D9"/>
          </w:tcPr>
          <w:p>
            <w:r/>
            <w:r>
              <w:rPr>
                <w:b/>
                <w:sz w:val="16"/>
              </w:rPr>
              <w:t>comparison</w:t>
            </w:r>
          </w:p>
        </w:tc>
        <w:tc>
          <w:tcPr>
            <w:tcW w:type="dxa" w:w="1080"/>
            <w:shd w:val="clear" w:fill="D9D9D9"/>
          </w:tcPr>
          <w:p>
            <w:r/>
            <w:r>
              <w:rPr>
                <w:b/>
                <w:sz w:val="16"/>
              </w:rPr>
              <w:t>n</w:t>
            </w:r>
          </w:p>
        </w:tc>
        <w:tc>
          <w:tcPr>
            <w:tcW w:type="dxa" w:w="1080"/>
            <w:shd w:val="clear" w:fill="D9D9D9"/>
          </w:tcPr>
          <w:p>
            <w:r/>
            <w:r>
              <w:rPr>
                <w:b/>
                <w:sz w:val="16"/>
              </w:rPr>
              <w:t>rho</w:t>
            </w:r>
          </w:p>
        </w:tc>
        <w:tc>
          <w:tcPr>
            <w:tcW w:type="dxa" w:w="1080"/>
            <w:shd w:val="clear" w:fill="D9D9D9"/>
          </w:tcPr>
          <w:p>
            <w:r/>
            <w:r>
              <w:rPr>
                <w:b/>
                <w:sz w:val="16"/>
              </w:rPr>
              <w:t>p_value</w:t>
            </w:r>
          </w:p>
        </w:tc>
        <w:tc>
          <w:tcPr>
            <w:tcW w:type="dxa" w:w="1080"/>
            <w:shd w:val="clear" w:fill="D9D9D9"/>
          </w:tcPr>
          <w:p>
            <w:r/>
            <w:r>
              <w:rPr>
                <w:b/>
                <w:sz w:val="16"/>
              </w:rPr>
              <w:t>ci_lo</w:t>
            </w:r>
          </w:p>
        </w:tc>
        <w:tc>
          <w:tcPr>
            <w:tcW w:type="dxa" w:w="1080"/>
            <w:shd w:val="clear" w:fill="D9D9D9"/>
          </w:tcPr>
          <w:p>
            <w:r/>
            <w:r>
              <w:rPr>
                <w:b/>
                <w:sz w:val="16"/>
              </w:rPr>
              <w:t>ci_hi</w:t>
            </w:r>
          </w:p>
        </w:tc>
        <w:tc>
          <w:tcPr>
            <w:tcW w:type="dxa" w:w="1080"/>
            <w:shd w:val="clear" w:fill="D9D9D9"/>
          </w:tcPr>
          <w:p>
            <w:r/>
            <w:r>
              <w:rPr>
                <w:b/>
                <w:sz w:val="16"/>
              </w:rPr>
              <w:t>loo_rho_min</w:t>
            </w:r>
          </w:p>
        </w:tc>
        <w:tc>
          <w:tcPr>
            <w:tcW w:type="dxa" w:w="1080"/>
            <w:shd w:val="clear" w:fill="D9D9D9"/>
          </w:tcPr>
          <w:p>
            <w:r/>
            <w:r>
              <w:rPr>
                <w:b/>
                <w:sz w:val="16"/>
              </w:rPr>
              <w:t>loo_rho_max</w:t>
            </w:r>
          </w:p>
        </w:tc>
      </w:tr>
      <w:tr>
        <w:tc>
          <w:tcPr>
            <w:tcW w:type="dxa" w:w="1080"/>
          </w:tcPr>
          <w:p>
            <w:r/>
            <w:r>
              <w:rPr>
                <w:sz w:val="16"/>
              </w:rPr>
              <w:t>GSE279750_HCC: HSF2 vs NET_core (all 10 tumors)</w:t>
            </w:r>
          </w:p>
        </w:tc>
        <w:tc>
          <w:tcPr>
            <w:tcW w:type="dxa" w:w="1080"/>
          </w:tcPr>
          <w:p>
            <w:r/>
            <w:r>
              <w:rPr>
                <w:sz w:val="16"/>
              </w:rPr>
              <w:t>10</w:t>
            </w:r>
          </w:p>
        </w:tc>
        <w:tc>
          <w:tcPr>
            <w:tcW w:type="dxa" w:w="1080"/>
          </w:tcPr>
          <w:p>
            <w:r/>
            <w:r>
              <w:rPr>
                <w:sz w:val="16"/>
              </w:rPr>
              <w:t>-0.1273</w:t>
            </w:r>
          </w:p>
        </w:tc>
        <w:tc>
          <w:tcPr>
            <w:tcW w:type="dxa" w:w="1080"/>
          </w:tcPr>
          <w:p>
            <w:r/>
            <w:r>
              <w:rPr>
                <w:sz w:val="16"/>
              </w:rPr>
              <w:t>0.7261</w:t>
            </w:r>
          </w:p>
        </w:tc>
        <w:tc>
          <w:tcPr>
            <w:tcW w:type="dxa" w:w="1080"/>
          </w:tcPr>
          <w:p>
            <w:r/>
            <w:r>
              <w:rPr>
                <w:sz w:val="16"/>
              </w:rPr>
              <w:t>-0.8113</w:t>
            </w:r>
          </w:p>
        </w:tc>
        <w:tc>
          <w:tcPr>
            <w:tcW w:type="dxa" w:w="1080"/>
          </w:tcPr>
          <w:p>
            <w:r/>
            <w:r>
              <w:rPr>
                <w:sz w:val="16"/>
              </w:rPr>
              <w:t>0.7777</w:t>
            </w:r>
          </w:p>
        </w:tc>
        <w:tc>
          <w:tcPr>
            <w:tcW w:type="dxa" w:w="1080"/>
          </w:tcPr>
          <w:p>
            <w:r/>
            <w:r>
              <w:rPr>
                <w:sz w:val="16"/>
              </w:rPr>
              <w:t>-0.4</w:t>
            </w:r>
          </w:p>
        </w:tc>
        <w:tc>
          <w:tcPr>
            <w:tcW w:type="dxa" w:w="1080"/>
          </w:tcPr>
          <w:p>
            <w:r/>
            <w:r>
              <w:rPr>
                <w:sz w:val="16"/>
              </w:rPr>
              <w:t>0.2</w:t>
            </w:r>
          </w:p>
        </w:tc>
      </w:tr>
    </w:tbl>
    <w:p>
      <w:pPr>
        <w:spacing w:after="40"/>
      </w:pPr>
    </w:p>
    <w:p>
      <w:r>
        <w:t>Full per-patient sample-level data for GSE279750 (n=10 tumors; columns: sample/patient ID, response group, HSF2, NET_core, NET_extended expression) is available in results/hcc_ICI_GSE279750_sample_level_data.csv in the repository and is not reproduced row-by-row here.</w:t>
      </w:r>
    </w:p>
    <w:p>
      <w:pPr>
        <w:pStyle w:val="Heading3"/>
      </w:pPr>
      <w:r>
        <w:t>Table S4. GSE235863 (anti-PD-1 + lenvatinib combination, post-treatment, n=15): group comparison (HSF2 / NET_core / NET_extended, responder vs. non-responder).</w:t>
      </w:r>
    </w:p>
    <w:p>
      <w:pPr>
        <w:spacing w:before="60" w:after="200"/>
      </w:pPr>
      <w:r>
        <w:rPr>
          <w:i/>
          <w:sz w:val="19"/>
        </w:rPr>
        <w:t>Source: results/hcc_ICI_GSE235863_group_comparison.csv.</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D9D9"/>
          </w:tcPr>
          <w:p>
            <w:r/>
            <w:r>
              <w:rPr>
                <w:b/>
                <w:sz w:val="16"/>
              </w:rPr>
              <w:t>comparison</w:t>
            </w:r>
          </w:p>
        </w:tc>
        <w:tc>
          <w:tcPr>
            <w:tcW w:type="dxa" w:w="1234"/>
            <w:shd w:val="clear" w:fill="D9D9D9"/>
          </w:tcPr>
          <w:p>
            <w:r/>
            <w:r>
              <w:rPr>
                <w:b/>
                <w:sz w:val="16"/>
              </w:rPr>
              <w:t>n_R</w:t>
            </w:r>
          </w:p>
        </w:tc>
        <w:tc>
          <w:tcPr>
            <w:tcW w:type="dxa" w:w="1234"/>
            <w:shd w:val="clear" w:fill="D9D9D9"/>
          </w:tcPr>
          <w:p>
            <w:r/>
            <w:r>
              <w:rPr>
                <w:b/>
                <w:sz w:val="16"/>
              </w:rPr>
              <w:t>n_NR</w:t>
            </w:r>
          </w:p>
        </w:tc>
        <w:tc>
          <w:tcPr>
            <w:tcW w:type="dxa" w:w="1234"/>
            <w:shd w:val="clear" w:fill="D9D9D9"/>
          </w:tcPr>
          <w:p>
            <w:r/>
            <w:r>
              <w:rPr>
                <w:b/>
                <w:sz w:val="16"/>
              </w:rPr>
              <w:t>mean_R</w:t>
            </w:r>
          </w:p>
        </w:tc>
        <w:tc>
          <w:tcPr>
            <w:tcW w:type="dxa" w:w="1234"/>
            <w:shd w:val="clear" w:fill="D9D9D9"/>
          </w:tcPr>
          <w:p>
            <w:r/>
            <w:r>
              <w:rPr>
                <w:b/>
                <w:sz w:val="16"/>
              </w:rPr>
              <w:t>mean_NR</w:t>
            </w:r>
          </w:p>
        </w:tc>
        <w:tc>
          <w:tcPr>
            <w:tcW w:type="dxa" w:w="1234"/>
            <w:shd w:val="clear" w:fill="D9D9D9"/>
          </w:tcPr>
          <w:p>
            <w:r/>
            <w:r>
              <w:rPr>
                <w:b/>
                <w:sz w:val="16"/>
              </w:rPr>
              <w:t>diff_R_minus_NR</w:t>
            </w:r>
          </w:p>
        </w:tc>
        <w:tc>
          <w:tcPr>
            <w:tcW w:type="dxa" w:w="1234"/>
            <w:shd w:val="clear" w:fill="D9D9D9"/>
          </w:tcPr>
          <w:p>
            <w:r/>
            <w:r>
              <w:rPr>
                <w:b/>
                <w:sz w:val="16"/>
              </w:rPr>
              <w:t>p_value</w:t>
            </w:r>
          </w:p>
        </w:tc>
      </w:tr>
      <w:tr>
        <w:tc>
          <w:tcPr>
            <w:tcW w:type="dxa" w:w="1234"/>
          </w:tcPr>
          <w:p>
            <w:r/>
            <w:r>
              <w:rPr>
                <w:sz w:val="16"/>
              </w:rPr>
              <w:t>HSF2: Responder vs Non-responder</w:t>
            </w:r>
          </w:p>
        </w:tc>
        <w:tc>
          <w:tcPr>
            <w:tcW w:type="dxa" w:w="1234"/>
          </w:tcPr>
          <w:p>
            <w:r/>
            <w:r>
              <w:rPr>
                <w:sz w:val="16"/>
              </w:rPr>
              <w:t>11</w:t>
            </w:r>
          </w:p>
        </w:tc>
        <w:tc>
          <w:tcPr>
            <w:tcW w:type="dxa" w:w="1234"/>
          </w:tcPr>
          <w:p>
            <w:r/>
            <w:r>
              <w:rPr>
                <w:sz w:val="16"/>
              </w:rPr>
              <w:t>4</w:t>
            </w:r>
          </w:p>
        </w:tc>
        <w:tc>
          <w:tcPr>
            <w:tcW w:type="dxa" w:w="1234"/>
          </w:tcPr>
          <w:p>
            <w:r/>
            <w:r>
              <w:rPr>
                <w:sz w:val="16"/>
              </w:rPr>
              <w:t>1.402</w:t>
            </w:r>
          </w:p>
        </w:tc>
        <w:tc>
          <w:tcPr>
            <w:tcW w:type="dxa" w:w="1234"/>
          </w:tcPr>
          <w:p>
            <w:r/>
            <w:r>
              <w:rPr>
                <w:sz w:val="16"/>
              </w:rPr>
              <w:t>2.077</w:t>
            </w:r>
          </w:p>
        </w:tc>
        <w:tc>
          <w:tcPr>
            <w:tcW w:type="dxa" w:w="1234"/>
          </w:tcPr>
          <w:p>
            <w:r/>
            <w:r>
              <w:rPr>
                <w:sz w:val="16"/>
              </w:rPr>
              <w:t>-0.6745</w:t>
            </w:r>
          </w:p>
        </w:tc>
        <w:tc>
          <w:tcPr>
            <w:tcW w:type="dxa" w:w="1234"/>
          </w:tcPr>
          <w:p>
            <w:r/>
            <w:r>
              <w:rPr>
                <w:sz w:val="16"/>
              </w:rPr>
              <w:t>0.04301</w:t>
            </w:r>
          </w:p>
        </w:tc>
      </w:tr>
      <w:tr>
        <w:tc>
          <w:tcPr>
            <w:tcW w:type="dxa" w:w="1234"/>
          </w:tcPr>
          <w:p>
            <w:r/>
            <w:r>
              <w:rPr>
                <w:sz w:val="16"/>
              </w:rPr>
              <w:t>NET_core: Responder vs Non-responder</w:t>
            </w:r>
          </w:p>
        </w:tc>
        <w:tc>
          <w:tcPr>
            <w:tcW w:type="dxa" w:w="1234"/>
          </w:tcPr>
          <w:p>
            <w:r/>
            <w:r>
              <w:rPr>
                <w:sz w:val="16"/>
              </w:rPr>
              <w:t>11</w:t>
            </w:r>
          </w:p>
        </w:tc>
        <w:tc>
          <w:tcPr>
            <w:tcW w:type="dxa" w:w="1234"/>
          </w:tcPr>
          <w:p>
            <w:r/>
            <w:r>
              <w:rPr>
                <w:sz w:val="16"/>
              </w:rPr>
              <w:t>4</w:t>
            </w:r>
          </w:p>
        </w:tc>
        <w:tc>
          <w:tcPr>
            <w:tcW w:type="dxa" w:w="1234"/>
          </w:tcPr>
          <w:p>
            <w:r/>
            <w:r>
              <w:rPr>
                <w:sz w:val="16"/>
              </w:rPr>
              <w:t>0.1115</w:t>
            </w:r>
          </w:p>
        </w:tc>
        <w:tc>
          <w:tcPr>
            <w:tcW w:type="dxa" w:w="1234"/>
          </w:tcPr>
          <w:p>
            <w:r/>
            <w:r>
              <w:rPr>
                <w:sz w:val="16"/>
              </w:rPr>
              <w:t>-0.3065</w:t>
            </w:r>
          </w:p>
        </w:tc>
        <w:tc>
          <w:tcPr>
            <w:tcW w:type="dxa" w:w="1234"/>
          </w:tcPr>
          <w:p>
            <w:r/>
            <w:r>
              <w:rPr>
                <w:sz w:val="16"/>
              </w:rPr>
              <w:t>0.418</w:t>
            </w:r>
          </w:p>
        </w:tc>
        <w:tc>
          <w:tcPr>
            <w:tcW w:type="dxa" w:w="1234"/>
          </w:tcPr>
          <w:p>
            <w:r/>
            <w:r>
              <w:rPr>
                <w:sz w:val="16"/>
              </w:rPr>
              <w:t>0.2671</w:t>
            </w:r>
          </w:p>
        </w:tc>
      </w:tr>
      <w:tr>
        <w:tc>
          <w:tcPr>
            <w:tcW w:type="dxa" w:w="1234"/>
          </w:tcPr>
          <w:p>
            <w:r/>
            <w:r>
              <w:rPr>
                <w:sz w:val="16"/>
              </w:rPr>
              <w:t>NET_extended: Responder vs Non-responder</w:t>
            </w:r>
          </w:p>
        </w:tc>
        <w:tc>
          <w:tcPr>
            <w:tcW w:type="dxa" w:w="1234"/>
          </w:tcPr>
          <w:p>
            <w:r/>
            <w:r>
              <w:rPr>
                <w:sz w:val="16"/>
              </w:rPr>
              <w:t>11</w:t>
            </w:r>
          </w:p>
        </w:tc>
        <w:tc>
          <w:tcPr>
            <w:tcW w:type="dxa" w:w="1234"/>
          </w:tcPr>
          <w:p>
            <w:r/>
            <w:r>
              <w:rPr>
                <w:sz w:val="16"/>
              </w:rPr>
              <w:t>4</w:t>
            </w:r>
          </w:p>
        </w:tc>
        <w:tc>
          <w:tcPr>
            <w:tcW w:type="dxa" w:w="1234"/>
          </w:tcPr>
          <w:p>
            <w:r/>
            <w:r>
              <w:rPr>
                <w:sz w:val="16"/>
              </w:rPr>
              <w:t>0.08706</w:t>
            </w:r>
          </w:p>
        </w:tc>
        <w:tc>
          <w:tcPr>
            <w:tcW w:type="dxa" w:w="1234"/>
          </w:tcPr>
          <w:p>
            <w:r/>
            <w:r>
              <w:rPr>
                <w:sz w:val="16"/>
              </w:rPr>
              <w:t>-0.2394</w:t>
            </w:r>
          </w:p>
        </w:tc>
        <w:tc>
          <w:tcPr>
            <w:tcW w:type="dxa" w:w="1234"/>
          </w:tcPr>
          <w:p>
            <w:r/>
            <w:r>
              <w:rPr>
                <w:sz w:val="16"/>
              </w:rPr>
              <w:t>0.3265</w:t>
            </w:r>
          </w:p>
        </w:tc>
        <w:tc>
          <w:tcPr>
            <w:tcW w:type="dxa" w:w="1234"/>
          </w:tcPr>
          <w:p>
            <w:r/>
            <w:r>
              <w:rPr>
                <w:sz w:val="16"/>
              </w:rPr>
              <w:t>0.1332</w:t>
            </w:r>
          </w:p>
        </w:tc>
      </w:tr>
    </w:tbl>
    <w:p>
      <w:pPr>
        <w:spacing w:after="40"/>
      </w:pPr>
    </w:p>
    <w:p>
      <w:pPr>
        <w:pStyle w:val="Heading3"/>
      </w:pPr>
      <w:r>
        <w:t>Table S4. GSE235863: HSF2 vs. NET_core correlation (all tumors).</w:t>
      </w:r>
    </w:p>
    <w:p>
      <w:pPr>
        <w:spacing w:before="60" w:after="200"/>
      </w:pPr>
      <w:r>
        <w:rPr>
          <w:i/>
          <w:sz w:val="19"/>
        </w:rPr>
        <w:t>Source: results/hcc_ICI_GSE235863_HSF2_vs_NETcore.csv.</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D9D9"/>
          </w:tcPr>
          <w:p>
            <w:r/>
            <w:r>
              <w:rPr>
                <w:b/>
                <w:sz w:val="16"/>
              </w:rPr>
              <w:t>comparison</w:t>
            </w:r>
          </w:p>
        </w:tc>
        <w:tc>
          <w:tcPr>
            <w:tcW w:type="dxa" w:w="1080"/>
            <w:shd w:val="clear" w:fill="D9D9D9"/>
          </w:tcPr>
          <w:p>
            <w:r/>
            <w:r>
              <w:rPr>
                <w:b/>
                <w:sz w:val="16"/>
              </w:rPr>
              <w:t>n</w:t>
            </w:r>
          </w:p>
        </w:tc>
        <w:tc>
          <w:tcPr>
            <w:tcW w:type="dxa" w:w="1080"/>
            <w:shd w:val="clear" w:fill="D9D9D9"/>
          </w:tcPr>
          <w:p>
            <w:r/>
            <w:r>
              <w:rPr>
                <w:b/>
                <w:sz w:val="16"/>
              </w:rPr>
              <w:t>rho</w:t>
            </w:r>
          </w:p>
        </w:tc>
        <w:tc>
          <w:tcPr>
            <w:tcW w:type="dxa" w:w="1080"/>
            <w:shd w:val="clear" w:fill="D9D9D9"/>
          </w:tcPr>
          <w:p>
            <w:r/>
            <w:r>
              <w:rPr>
                <w:b/>
                <w:sz w:val="16"/>
              </w:rPr>
              <w:t>p_value</w:t>
            </w:r>
          </w:p>
        </w:tc>
        <w:tc>
          <w:tcPr>
            <w:tcW w:type="dxa" w:w="1080"/>
            <w:shd w:val="clear" w:fill="D9D9D9"/>
          </w:tcPr>
          <w:p>
            <w:r/>
            <w:r>
              <w:rPr>
                <w:b/>
                <w:sz w:val="16"/>
              </w:rPr>
              <w:t>ci_lo</w:t>
            </w:r>
          </w:p>
        </w:tc>
        <w:tc>
          <w:tcPr>
            <w:tcW w:type="dxa" w:w="1080"/>
            <w:shd w:val="clear" w:fill="D9D9D9"/>
          </w:tcPr>
          <w:p>
            <w:r/>
            <w:r>
              <w:rPr>
                <w:b/>
                <w:sz w:val="16"/>
              </w:rPr>
              <w:t>ci_hi</w:t>
            </w:r>
          </w:p>
        </w:tc>
        <w:tc>
          <w:tcPr>
            <w:tcW w:type="dxa" w:w="1080"/>
            <w:shd w:val="clear" w:fill="D9D9D9"/>
          </w:tcPr>
          <w:p>
            <w:r/>
            <w:r>
              <w:rPr>
                <w:b/>
                <w:sz w:val="16"/>
              </w:rPr>
              <w:t>loo_rho_min</w:t>
            </w:r>
          </w:p>
        </w:tc>
        <w:tc>
          <w:tcPr>
            <w:tcW w:type="dxa" w:w="1080"/>
            <w:shd w:val="clear" w:fill="D9D9D9"/>
          </w:tcPr>
          <w:p>
            <w:r/>
            <w:r>
              <w:rPr>
                <w:b/>
                <w:sz w:val="16"/>
              </w:rPr>
              <w:t>loo_rho_max</w:t>
            </w:r>
          </w:p>
        </w:tc>
      </w:tr>
      <w:tr>
        <w:tc>
          <w:tcPr>
            <w:tcW w:type="dxa" w:w="1080"/>
          </w:tcPr>
          <w:p>
            <w:r/>
            <w:r>
              <w:rPr>
                <w:sz w:val="16"/>
              </w:rPr>
              <w:t>GSE235863_HCC: HSF2 vs NET_core (all 15 tumors)</w:t>
            </w:r>
          </w:p>
        </w:tc>
        <w:tc>
          <w:tcPr>
            <w:tcW w:type="dxa" w:w="1080"/>
          </w:tcPr>
          <w:p>
            <w:r/>
            <w:r>
              <w:rPr>
                <w:sz w:val="16"/>
              </w:rPr>
              <w:t>15</w:t>
            </w:r>
          </w:p>
        </w:tc>
        <w:tc>
          <w:tcPr>
            <w:tcW w:type="dxa" w:w="1080"/>
          </w:tcPr>
          <w:p>
            <w:r/>
            <w:r>
              <w:rPr>
                <w:sz w:val="16"/>
              </w:rPr>
              <w:t>0.08929</w:t>
            </w:r>
          </w:p>
        </w:tc>
        <w:tc>
          <w:tcPr>
            <w:tcW w:type="dxa" w:w="1080"/>
          </w:tcPr>
          <w:p>
            <w:r/>
            <w:r>
              <w:rPr>
                <w:sz w:val="16"/>
              </w:rPr>
              <w:t>0.7517</w:t>
            </w:r>
          </w:p>
        </w:tc>
        <w:tc>
          <w:tcPr>
            <w:tcW w:type="dxa" w:w="1080"/>
          </w:tcPr>
          <w:p>
            <w:r/>
            <w:r>
              <w:rPr>
                <w:sz w:val="16"/>
              </w:rPr>
              <w:t>-0.4098</w:t>
            </w:r>
          </w:p>
        </w:tc>
        <w:tc>
          <w:tcPr>
            <w:tcW w:type="dxa" w:w="1080"/>
          </w:tcPr>
          <w:p>
            <w:r/>
            <w:r>
              <w:rPr>
                <w:sz w:val="16"/>
              </w:rPr>
              <w:t>0.6273</w:t>
            </w:r>
          </w:p>
        </w:tc>
        <w:tc>
          <w:tcPr>
            <w:tcW w:type="dxa" w:w="1080"/>
          </w:tcPr>
          <w:p>
            <w:r/>
            <w:r>
              <w:rPr>
                <w:sz w:val="16"/>
              </w:rPr>
              <w:t>-0.02418</w:t>
            </w:r>
          </w:p>
        </w:tc>
        <w:tc>
          <w:tcPr>
            <w:tcW w:type="dxa" w:w="1080"/>
          </w:tcPr>
          <w:p>
            <w:r/>
            <w:r>
              <w:rPr>
                <w:sz w:val="16"/>
              </w:rPr>
              <w:t>0.2879</w:t>
            </w:r>
          </w:p>
        </w:tc>
      </w:tr>
    </w:tbl>
    <w:p>
      <w:pPr>
        <w:spacing w:after="40"/>
      </w:pPr>
    </w:p>
    <w:p>
      <w:r>
        <w:t>Full per-patient sample-level data for GSE235863 (n=15 tumors; columns: sample/patient ID, response group, HSF2, NET_core, NET_extended expression) is available in results/hcc_ICI_GSE235863_sample_level_data.csv in the repository and is not reproduced row-by-row here.</w:t>
      </w:r>
    </w:p>
    <w:p>
      <w:r>
        <w:br w:type="page"/>
      </w:r>
    </w:p>
    <w:p>
      <w:pPr>
        <w:pStyle w:val="Heading1"/>
      </w:pPr>
      <w:r>
        <w:t>S5. Supplementary Figures</w:t>
      </w:r>
    </w:p>
    <w:p>
      <w:r>
        <w:t>Cohort-level scatter plots (HSF2 vs. NET_core score) and boxplots (HSF2 across disease groups/stages) for every individual cohort. The multi-cohort forest-plot summaries of these same data are shown as Figures 1-2 in the main text.</w:t>
      </w:r>
    </w:p>
    <w:p>
      <w:pPr>
        <w:jc w:val="center"/>
      </w:pPr>
      <w:r>
        <w:drawing>
          <wp:inline xmlns:a="http://schemas.openxmlformats.org/drawingml/2006/main" xmlns:pic="http://schemas.openxmlformats.org/drawingml/2006/picture">
            <wp:extent cx="4572000" cy="3810000"/>
            <wp:docPr id="1" name="Picture 1"/>
            <wp:cNvGraphicFramePr>
              <a:graphicFrameLocks noChangeAspect="1"/>
            </wp:cNvGraphicFramePr>
            <a:graphic>
              <a:graphicData uri="http://schemas.openxmlformats.org/drawingml/2006/picture">
                <pic:pic>
                  <pic:nvPicPr>
                    <pic:cNvPr id="0" name="liver_GSE135251_HSF2_by_stage.png"/>
                    <pic:cNvPicPr/>
                  </pic:nvPicPr>
                  <pic:blipFill>
                    <a:blip r:embed="rId9"/>
                    <a:stretch>
                      <a:fillRect/>
                    </a:stretch>
                  </pic:blipFill>
                  <pic:spPr>
                    <a:xfrm>
                      <a:off x="0" y="0"/>
                      <a:ext cx="4572000" cy="3810000"/>
                    </a:xfrm>
                    <a:prstGeom prst="rect"/>
                  </pic:spPr>
                </pic:pic>
              </a:graphicData>
            </a:graphic>
          </wp:inline>
        </w:drawing>
      </w:r>
    </w:p>
    <w:p>
      <w:pPr>
        <w:spacing w:before="60" w:after="200"/>
      </w:pPr>
      <w:r>
        <w:rPr>
          <w:b/>
          <w:sz w:val="19"/>
        </w:rPr>
        <w:t xml:space="preserve">Figure S1. </w:t>
      </w:r>
      <w:r>
        <w:rPr>
          <w:i/>
          <w:sz w:val="19"/>
        </w:rPr>
        <w:t>GSE135251 (liver): HSF2 expression across histological fibrosis stage (0-4).</w:t>
      </w:r>
    </w:p>
    <w:p>
      <w:pPr>
        <w:jc w:val="center"/>
      </w:pPr>
      <w:r>
        <w:drawing>
          <wp:inline xmlns:a="http://schemas.openxmlformats.org/drawingml/2006/main" xmlns:pic="http://schemas.openxmlformats.org/drawingml/2006/picture">
            <wp:extent cx="4572000" cy="3810000"/>
            <wp:docPr id="2" name="Picture 2"/>
            <wp:cNvGraphicFramePr>
              <a:graphicFrameLocks noChangeAspect="1"/>
            </wp:cNvGraphicFramePr>
            <a:graphic>
              <a:graphicData uri="http://schemas.openxmlformats.org/drawingml/2006/picture">
                <pic:pic>
                  <pic:nvPicPr>
                    <pic:cNvPr id="0" name="liver_GSE135251_HSF2_vs_NETcore.png"/>
                    <pic:cNvPicPr/>
                  </pic:nvPicPr>
                  <pic:blipFill>
                    <a:blip r:embed="rId10"/>
                    <a:stretch>
                      <a:fillRect/>
                    </a:stretch>
                  </pic:blipFill>
                  <pic:spPr>
                    <a:xfrm>
                      <a:off x="0" y="0"/>
                      <a:ext cx="4572000" cy="3810000"/>
                    </a:xfrm>
                    <a:prstGeom prst="rect"/>
                  </pic:spPr>
                </pic:pic>
              </a:graphicData>
            </a:graphic>
          </wp:inline>
        </w:drawing>
      </w:r>
    </w:p>
    <w:p>
      <w:pPr>
        <w:spacing w:before="60" w:after="200"/>
      </w:pPr>
      <w:r>
        <w:rPr>
          <w:b/>
          <w:sz w:val="19"/>
        </w:rPr>
        <w:t xml:space="preserve">Figure S2. </w:t>
      </w:r>
      <w:r>
        <w:rPr>
          <w:i/>
          <w:sz w:val="19"/>
        </w:rPr>
        <w:t>GSE135251 (liver, NAFLD subset, n=206): HSF2 vs. NET_core score scatter plot with linear fit.</w:t>
      </w:r>
    </w:p>
    <w:p>
      <w:pPr>
        <w:jc w:val="center"/>
      </w:pPr>
      <w:r>
        <w:drawing>
          <wp:inline xmlns:a="http://schemas.openxmlformats.org/drawingml/2006/main" xmlns:pic="http://schemas.openxmlformats.org/drawingml/2006/picture">
            <wp:extent cx="4572000" cy="3810000"/>
            <wp:docPr id="3" name="Picture 3"/>
            <wp:cNvGraphicFramePr>
              <a:graphicFrameLocks noChangeAspect="1"/>
            </wp:cNvGraphicFramePr>
            <a:graphic>
              <a:graphicData uri="http://schemas.openxmlformats.org/drawingml/2006/picture">
                <pic:pic>
                  <pic:nvPicPr>
                    <pic:cNvPr id="0" name="liver_GSE14323_HSF2_by_group.png"/>
                    <pic:cNvPicPr/>
                  </pic:nvPicPr>
                  <pic:blipFill>
                    <a:blip r:embed="rId11"/>
                    <a:stretch>
                      <a:fillRect/>
                    </a:stretch>
                  </pic:blipFill>
                  <pic:spPr>
                    <a:xfrm>
                      <a:off x="0" y="0"/>
                      <a:ext cx="4572000" cy="3810000"/>
                    </a:xfrm>
                    <a:prstGeom prst="rect"/>
                  </pic:spPr>
                </pic:pic>
              </a:graphicData>
            </a:graphic>
          </wp:inline>
        </w:drawing>
      </w:r>
    </w:p>
    <w:p>
      <w:pPr>
        <w:spacing w:before="60" w:after="200"/>
      </w:pPr>
      <w:r>
        <w:rPr>
          <w:b/>
          <w:sz w:val="19"/>
        </w:rPr>
        <w:t xml:space="preserve">Figure S3. </w:t>
      </w:r>
      <w:r>
        <w:rPr>
          <w:i/>
          <w:sz w:val="19"/>
        </w:rPr>
        <w:t>GSE14323 (liver): HSF2 expression across disease groups (Normal, cirrhosis, cirrhosisHCC, HCC).</w:t>
      </w:r>
    </w:p>
    <w:p>
      <w:pPr>
        <w:jc w:val="center"/>
      </w:pPr>
      <w:r>
        <w:drawing>
          <wp:inline xmlns:a="http://schemas.openxmlformats.org/drawingml/2006/main" xmlns:pic="http://schemas.openxmlformats.org/drawingml/2006/picture">
            <wp:extent cx="4572000" cy="3516923"/>
            <wp:docPr id="4" name="Picture 4"/>
            <wp:cNvGraphicFramePr>
              <a:graphicFrameLocks noChangeAspect="1"/>
            </wp:cNvGraphicFramePr>
            <a:graphic>
              <a:graphicData uri="http://schemas.openxmlformats.org/drawingml/2006/picture">
                <pic:pic>
                  <pic:nvPicPr>
                    <pic:cNvPr id="0" name="liver_GSE14323_HSF2_vs_NETcore.png"/>
                    <pic:cNvPicPr/>
                  </pic:nvPicPr>
                  <pic:blipFill>
                    <a:blip r:embed="rId12"/>
                    <a:stretch>
                      <a:fillRect/>
                    </a:stretch>
                  </pic:blipFill>
                  <pic:spPr>
                    <a:xfrm>
                      <a:off x="0" y="0"/>
                      <a:ext cx="4572000" cy="3516923"/>
                    </a:xfrm>
                    <a:prstGeom prst="rect"/>
                  </pic:spPr>
                </pic:pic>
              </a:graphicData>
            </a:graphic>
          </wp:inline>
        </w:drawing>
      </w:r>
    </w:p>
    <w:p>
      <w:pPr>
        <w:spacing w:before="60" w:after="200"/>
      </w:pPr>
      <w:r>
        <w:rPr>
          <w:b/>
          <w:sz w:val="19"/>
        </w:rPr>
        <w:t xml:space="preserve">Figure S4. </w:t>
      </w:r>
      <w:r>
        <w:rPr>
          <w:i/>
          <w:sz w:val="19"/>
        </w:rPr>
        <w:t>GSE14323 (liver, diseased subset, n=96): HSF2 vs. NET_core score scatter plot, colored by tissue group.</w:t>
      </w:r>
    </w:p>
    <w:p>
      <w:pPr>
        <w:jc w:val="center"/>
      </w:pPr>
      <w:r>
        <w:drawing>
          <wp:inline xmlns:a="http://schemas.openxmlformats.org/drawingml/2006/main" xmlns:pic="http://schemas.openxmlformats.org/drawingml/2006/picture">
            <wp:extent cx="4572000" cy="3516923"/>
            <wp:docPr id="5" name="Picture 5"/>
            <wp:cNvGraphicFramePr>
              <a:graphicFrameLocks noChangeAspect="1"/>
            </wp:cNvGraphicFramePr>
            <a:graphic>
              <a:graphicData uri="http://schemas.openxmlformats.org/drawingml/2006/picture">
                <pic:pic>
                  <pic:nvPicPr>
                    <pic:cNvPr id="0" name="lung_GSE47460_HSF2_by_group.png"/>
                    <pic:cNvPicPr/>
                  </pic:nvPicPr>
                  <pic:blipFill>
                    <a:blip r:embed="rId13"/>
                    <a:stretch>
                      <a:fillRect/>
                    </a:stretch>
                  </pic:blipFill>
                  <pic:spPr>
                    <a:xfrm>
                      <a:off x="0" y="0"/>
                      <a:ext cx="4572000" cy="3516923"/>
                    </a:xfrm>
                    <a:prstGeom prst="rect"/>
                  </pic:spPr>
                </pic:pic>
              </a:graphicData>
            </a:graphic>
          </wp:inline>
        </w:drawing>
      </w:r>
    </w:p>
    <w:p>
      <w:pPr>
        <w:spacing w:before="60" w:after="200"/>
      </w:pPr>
      <w:r>
        <w:rPr>
          <w:b/>
          <w:sz w:val="19"/>
        </w:rPr>
        <w:t xml:space="preserve">Figure S5. </w:t>
      </w:r>
      <w:r>
        <w:rPr>
          <w:i/>
          <w:sz w:val="19"/>
        </w:rPr>
        <w:t>GSE47460 (lung): HSF2 expression across disease groups (Control, COPD, other ILD, UIP/IPF).</w:t>
      </w:r>
    </w:p>
    <w:p>
      <w:pPr>
        <w:jc w:val="center"/>
      </w:pPr>
      <w:r>
        <w:drawing>
          <wp:inline xmlns:a="http://schemas.openxmlformats.org/drawingml/2006/main" xmlns:pic="http://schemas.openxmlformats.org/drawingml/2006/picture">
            <wp:extent cx="4572000" cy="3516923"/>
            <wp:docPr id="6" name="Picture 6"/>
            <wp:cNvGraphicFramePr>
              <a:graphicFrameLocks noChangeAspect="1"/>
            </wp:cNvGraphicFramePr>
            <a:graphic>
              <a:graphicData uri="http://schemas.openxmlformats.org/drawingml/2006/picture">
                <pic:pic>
                  <pic:nvPicPr>
                    <pic:cNvPr id="0" name="lung_GSE47460_HSF2_vs_NETcore.png"/>
                    <pic:cNvPicPr/>
                  </pic:nvPicPr>
                  <pic:blipFill>
                    <a:blip r:embed="rId14"/>
                    <a:stretch>
                      <a:fillRect/>
                    </a:stretch>
                  </pic:blipFill>
                  <pic:spPr>
                    <a:xfrm>
                      <a:off x="0" y="0"/>
                      <a:ext cx="4572000" cy="3516923"/>
                    </a:xfrm>
                    <a:prstGeom prst="rect"/>
                  </pic:spPr>
                </pic:pic>
              </a:graphicData>
            </a:graphic>
          </wp:inline>
        </w:drawing>
      </w:r>
    </w:p>
    <w:p>
      <w:pPr>
        <w:spacing w:before="60" w:after="200"/>
      </w:pPr>
      <w:r>
        <w:rPr>
          <w:b/>
          <w:sz w:val="19"/>
        </w:rPr>
        <w:t xml:space="preserve">Figure S6. </w:t>
      </w:r>
      <w:r>
        <w:rPr>
          <w:i/>
          <w:sz w:val="19"/>
        </w:rPr>
        <w:t>GSE47460 (lung, UIP/IPF subset, n=122): HSF2 vs. NET_core score scatter plot with linear fit.</w:t>
      </w:r>
    </w:p>
    <w:p>
      <w:pPr>
        <w:jc w:val="center"/>
      </w:pPr>
      <w:r>
        <w:drawing>
          <wp:inline xmlns:a="http://schemas.openxmlformats.org/drawingml/2006/main" xmlns:pic="http://schemas.openxmlformats.org/drawingml/2006/picture">
            <wp:extent cx="4572000" cy="3810000"/>
            <wp:docPr id="7" name="Picture 7"/>
            <wp:cNvGraphicFramePr>
              <a:graphicFrameLocks noChangeAspect="1"/>
            </wp:cNvGraphicFramePr>
            <a:graphic>
              <a:graphicData uri="http://schemas.openxmlformats.org/drawingml/2006/picture">
                <pic:pic>
                  <pic:nvPicPr>
                    <pic:cNvPr id="0" name="lung_GSE53845_HSF2_by_group.png"/>
                    <pic:cNvPicPr/>
                  </pic:nvPicPr>
                  <pic:blipFill>
                    <a:blip r:embed="rId15"/>
                    <a:stretch>
                      <a:fillRect/>
                    </a:stretch>
                  </pic:blipFill>
                  <pic:spPr>
                    <a:xfrm>
                      <a:off x="0" y="0"/>
                      <a:ext cx="4572000" cy="3810000"/>
                    </a:xfrm>
                    <a:prstGeom prst="rect"/>
                  </pic:spPr>
                </pic:pic>
              </a:graphicData>
            </a:graphic>
          </wp:inline>
        </w:drawing>
      </w:r>
    </w:p>
    <w:p>
      <w:pPr>
        <w:spacing w:before="60" w:after="200"/>
      </w:pPr>
      <w:r>
        <w:rPr>
          <w:b/>
          <w:sz w:val="19"/>
        </w:rPr>
        <w:t xml:space="preserve">Figure S7. </w:t>
      </w:r>
      <w:r>
        <w:rPr>
          <w:i/>
          <w:sz w:val="19"/>
        </w:rPr>
        <w:t>GSE53845 (lung): HSF2 expression, control vs. IPF.</w:t>
      </w:r>
    </w:p>
    <w:p>
      <w:pPr>
        <w:jc w:val="center"/>
      </w:pPr>
      <w:r>
        <w:drawing>
          <wp:inline xmlns:a="http://schemas.openxmlformats.org/drawingml/2006/main" xmlns:pic="http://schemas.openxmlformats.org/drawingml/2006/picture">
            <wp:extent cx="4572000" cy="3516923"/>
            <wp:docPr id="8" name="Picture 8"/>
            <wp:cNvGraphicFramePr>
              <a:graphicFrameLocks noChangeAspect="1"/>
            </wp:cNvGraphicFramePr>
            <a:graphic>
              <a:graphicData uri="http://schemas.openxmlformats.org/drawingml/2006/picture">
                <pic:pic>
                  <pic:nvPicPr>
                    <pic:cNvPr id="0" name="lung_GSE53845_HSF2_vs_NETcore.png"/>
                    <pic:cNvPicPr/>
                  </pic:nvPicPr>
                  <pic:blipFill>
                    <a:blip r:embed="rId16"/>
                    <a:stretch>
                      <a:fillRect/>
                    </a:stretch>
                  </pic:blipFill>
                  <pic:spPr>
                    <a:xfrm>
                      <a:off x="0" y="0"/>
                      <a:ext cx="4572000" cy="3516923"/>
                    </a:xfrm>
                    <a:prstGeom prst="rect"/>
                  </pic:spPr>
                </pic:pic>
              </a:graphicData>
            </a:graphic>
          </wp:inline>
        </w:drawing>
      </w:r>
    </w:p>
    <w:p>
      <w:pPr>
        <w:spacing w:before="60" w:after="200"/>
      </w:pPr>
      <w:r>
        <w:rPr>
          <w:b/>
          <w:sz w:val="19"/>
        </w:rPr>
        <w:t xml:space="preserve">Figure S8. </w:t>
      </w:r>
      <w:r>
        <w:rPr>
          <w:i/>
          <w:sz w:val="19"/>
        </w:rPr>
        <w:t>GSE53845 (lung, IPF subset, n=40): HSF2 vs. NET_core score scatter plot with linear fit.</w:t>
      </w:r>
    </w:p>
    <w:p>
      <w:pPr>
        <w:jc w:val="center"/>
      </w:pPr>
      <w:r>
        <w:drawing>
          <wp:inline xmlns:a="http://schemas.openxmlformats.org/drawingml/2006/main" xmlns:pic="http://schemas.openxmlformats.org/drawingml/2006/picture">
            <wp:extent cx="4572000" cy="4156364"/>
            <wp:docPr id="9" name="Picture 9"/>
            <wp:cNvGraphicFramePr>
              <a:graphicFrameLocks noChangeAspect="1"/>
            </wp:cNvGraphicFramePr>
            <a:graphic>
              <a:graphicData uri="http://schemas.openxmlformats.org/drawingml/2006/picture">
                <pic:pic>
                  <pic:nvPicPr>
                    <pic:cNvPr id="0" name="hcc_ICI_GSE215011_HSF2_by_response.png"/>
                    <pic:cNvPicPr/>
                  </pic:nvPicPr>
                  <pic:blipFill>
                    <a:blip r:embed="rId17"/>
                    <a:stretch>
                      <a:fillRect/>
                    </a:stretch>
                  </pic:blipFill>
                  <pic:spPr>
                    <a:xfrm>
                      <a:off x="0" y="0"/>
                      <a:ext cx="4572000" cy="4156364"/>
                    </a:xfrm>
                    <a:prstGeom prst="rect"/>
                  </pic:spPr>
                </pic:pic>
              </a:graphicData>
            </a:graphic>
          </wp:inline>
        </w:drawing>
      </w:r>
    </w:p>
    <w:p>
      <w:pPr>
        <w:spacing w:before="60" w:after="200"/>
      </w:pPr>
      <w:r>
        <w:rPr>
          <w:b/>
          <w:sz w:val="19"/>
        </w:rPr>
        <w:t xml:space="preserve">Figure S9. </w:t>
      </w:r>
      <w:r>
        <w:rPr>
          <w:i/>
          <w:sz w:val="19"/>
        </w:rPr>
        <w:t>GSE215011 (HCC, anti-PD-1 monotherapy): HSF2 expression, responder vs. non-responder.</w:t>
      </w:r>
    </w:p>
    <w:p>
      <w:pPr>
        <w:jc w:val="center"/>
      </w:pPr>
      <w:r>
        <w:drawing>
          <wp:inline xmlns:a="http://schemas.openxmlformats.org/drawingml/2006/main" xmlns:pic="http://schemas.openxmlformats.org/drawingml/2006/picture">
            <wp:extent cx="4572000" cy="4156364"/>
            <wp:docPr id="10" name="Picture 10"/>
            <wp:cNvGraphicFramePr>
              <a:graphicFrameLocks noChangeAspect="1"/>
            </wp:cNvGraphicFramePr>
            <a:graphic>
              <a:graphicData uri="http://schemas.openxmlformats.org/drawingml/2006/picture">
                <pic:pic>
                  <pic:nvPicPr>
                    <pic:cNvPr id="0" name="hcc_ICI_GSE215011_NETcore_by_response.png"/>
                    <pic:cNvPicPr/>
                  </pic:nvPicPr>
                  <pic:blipFill>
                    <a:blip r:embed="rId18"/>
                    <a:stretch>
                      <a:fillRect/>
                    </a:stretch>
                  </pic:blipFill>
                  <pic:spPr>
                    <a:xfrm>
                      <a:off x="0" y="0"/>
                      <a:ext cx="4572000" cy="4156364"/>
                    </a:xfrm>
                    <a:prstGeom prst="rect"/>
                  </pic:spPr>
                </pic:pic>
              </a:graphicData>
            </a:graphic>
          </wp:inline>
        </w:drawing>
      </w:r>
    </w:p>
    <w:p>
      <w:pPr>
        <w:spacing w:before="60" w:after="200"/>
      </w:pPr>
      <w:r>
        <w:rPr>
          <w:b/>
          <w:sz w:val="19"/>
        </w:rPr>
        <w:t xml:space="preserve">Figure S10. </w:t>
      </w:r>
      <w:r>
        <w:rPr>
          <w:i/>
          <w:sz w:val="19"/>
        </w:rPr>
        <w:t>GSE215011 (HCC, anti-PD-1 monotherapy): NET_core score, responder vs. non-responder.</w:t>
      </w:r>
    </w:p>
    <w:p>
      <w:pPr>
        <w:jc w:val="center"/>
      </w:pPr>
      <w:r>
        <w:drawing>
          <wp:inline xmlns:a="http://schemas.openxmlformats.org/drawingml/2006/main" xmlns:pic="http://schemas.openxmlformats.org/drawingml/2006/picture">
            <wp:extent cx="4572000" cy="3516923"/>
            <wp:docPr id="11" name="Picture 11"/>
            <wp:cNvGraphicFramePr>
              <a:graphicFrameLocks noChangeAspect="1"/>
            </wp:cNvGraphicFramePr>
            <a:graphic>
              <a:graphicData uri="http://schemas.openxmlformats.org/drawingml/2006/picture">
                <pic:pic>
                  <pic:nvPicPr>
                    <pic:cNvPr id="0" name="hcc_ICI_GSE215011_HSF2_vs_NETcore.png"/>
                    <pic:cNvPicPr/>
                  </pic:nvPicPr>
                  <pic:blipFill>
                    <a:blip r:embed="rId19"/>
                    <a:stretch>
                      <a:fillRect/>
                    </a:stretch>
                  </pic:blipFill>
                  <pic:spPr>
                    <a:xfrm>
                      <a:off x="0" y="0"/>
                      <a:ext cx="4572000" cy="3516923"/>
                    </a:xfrm>
                    <a:prstGeom prst="rect"/>
                  </pic:spPr>
                </pic:pic>
              </a:graphicData>
            </a:graphic>
          </wp:inline>
        </w:drawing>
      </w:r>
    </w:p>
    <w:p>
      <w:pPr>
        <w:spacing w:before="60" w:after="200"/>
      </w:pPr>
      <w:r>
        <w:rPr>
          <w:b/>
          <w:sz w:val="19"/>
        </w:rPr>
        <w:t xml:space="preserve">Figure S11. </w:t>
      </w:r>
      <w:r>
        <w:rPr>
          <w:i/>
          <w:sz w:val="19"/>
        </w:rPr>
        <w:t>GSE215011 (HCC, n=10): HSF2 vs. NET_core score scatter plot, colored by ICI response.</w:t>
      </w:r>
    </w:p>
    <w:p>
      <w:pPr>
        <w:jc w:val="center"/>
      </w:pPr>
      <w:r>
        <w:drawing>
          <wp:inline xmlns:a="http://schemas.openxmlformats.org/drawingml/2006/main" xmlns:pic="http://schemas.openxmlformats.org/drawingml/2006/picture">
            <wp:extent cx="4572000" cy="4156364"/>
            <wp:docPr id="12" name="Picture 12"/>
            <wp:cNvGraphicFramePr>
              <a:graphicFrameLocks noChangeAspect="1"/>
            </wp:cNvGraphicFramePr>
            <a:graphic>
              <a:graphicData uri="http://schemas.openxmlformats.org/drawingml/2006/picture">
                <pic:pic>
                  <pic:nvPicPr>
                    <pic:cNvPr id="0" name="hcc_ICI_GSE279750_HSF2_by_response.png"/>
                    <pic:cNvPicPr/>
                  </pic:nvPicPr>
                  <pic:blipFill>
                    <a:blip r:embed="rId20"/>
                    <a:stretch>
                      <a:fillRect/>
                    </a:stretch>
                  </pic:blipFill>
                  <pic:spPr>
                    <a:xfrm>
                      <a:off x="0" y="0"/>
                      <a:ext cx="4572000" cy="4156364"/>
                    </a:xfrm>
                    <a:prstGeom prst="rect"/>
                  </pic:spPr>
                </pic:pic>
              </a:graphicData>
            </a:graphic>
          </wp:inline>
        </w:drawing>
      </w:r>
    </w:p>
    <w:p>
      <w:pPr>
        <w:spacing w:before="60" w:after="200"/>
      </w:pPr>
      <w:r>
        <w:rPr>
          <w:b/>
          <w:sz w:val="19"/>
        </w:rPr>
        <w:t xml:space="preserve">Figure S12. </w:t>
      </w:r>
      <w:r>
        <w:rPr>
          <w:i/>
          <w:sz w:val="19"/>
        </w:rPr>
        <w:t>GSE279750 (HCC, anti-PD-L1 combination, post-treatment): HSF2 expression, responder vs. non-responder.</w:t>
      </w:r>
    </w:p>
    <w:p>
      <w:pPr>
        <w:jc w:val="center"/>
      </w:pPr>
      <w:r>
        <w:drawing>
          <wp:inline xmlns:a="http://schemas.openxmlformats.org/drawingml/2006/main" xmlns:pic="http://schemas.openxmlformats.org/drawingml/2006/picture">
            <wp:extent cx="4572000" cy="3516923"/>
            <wp:docPr id="13" name="Picture 13"/>
            <wp:cNvGraphicFramePr>
              <a:graphicFrameLocks noChangeAspect="1"/>
            </wp:cNvGraphicFramePr>
            <a:graphic>
              <a:graphicData uri="http://schemas.openxmlformats.org/drawingml/2006/picture">
                <pic:pic>
                  <pic:nvPicPr>
                    <pic:cNvPr id="0" name="hcc_ICI_GSE279750_HSF2_vs_NETcore.png"/>
                    <pic:cNvPicPr/>
                  </pic:nvPicPr>
                  <pic:blipFill>
                    <a:blip r:embed="rId21"/>
                    <a:stretch>
                      <a:fillRect/>
                    </a:stretch>
                  </pic:blipFill>
                  <pic:spPr>
                    <a:xfrm>
                      <a:off x="0" y="0"/>
                      <a:ext cx="4572000" cy="3516923"/>
                    </a:xfrm>
                    <a:prstGeom prst="rect"/>
                  </pic:spPr>
                </pic:pic>
              </a:graphicData>
            </a:graphic>
          </wp:inline>
        </w:drawing>
      </w:r>
    </w:p>
    <w:p>
      <w:pPr>
        <w:spacing w:before="60" w:after="200"/>
      </w:pPr>
      <w:r>
        <w:rPr>
          <w:b/>
          <w:sz w:val="19"/>
        </w:rPr>
        <w:t xml:space="preserve">Figure S13. </w:t>
      </w:r>
      <w:r>
        <w:rPr>
          <w:i/>
          <w:sz w:val="19"/>
        </w:rPr>
        <w:t>GSE279750 (HCC, n=10): HSF2 vs. NET_core score scatter plot, colored by ICI response.</w:t>
      </w:r>
    </w:p>
    <w:p>
      <w:pPr>
        <w:jc w:val="center"/>
      </w:pPr>
      <w:r>
        <w:drawing>
          <wp:inline xmlns:a="http://schemas.openxmlformats.org/drawingml/2006/main" xmlns:pic="http://schemas.openxmlformats.org/drawingml/2006/picture">
            <wp:extent cx="4572000" cy="4156364"/>
            <wp:docPr id="14" name="Picture 14"/>
            <wp:cNvGraphicFramePr>
              <a:graphicFrameLocks noChangeAspect="1"/>
            </wp:cNvGraphicFramePr>
            <a:graphic>
              <a:graphicData uri="http://schemas.openxmlformats.org/drawingml/2006/picture">
                <pic:pic>
                  <pic:nvPicPr>
                    <pic:cNvPr id="0" name="hcc_ICI_GSE235863_HSF2_by_response.png"/>
                    <pic:cNvPicPr/>
                  </pic:nvPicPr>
                  <pic:blipFill>
                    <a:blip r:embed="rId22"/>
                    <a:stretch>
                      <a:fillRect/>
                    </a:stretch>
                  </pic:blipFill>
                  <pic:spPr>
                    <a:xfrm>
                      <a:off x="0" y="0"/>
                      <a:ext cx="4572000" cy="4156364"/>
                    </a:xfrm>
                    <a:prstGeom prst="rect"/>
                  </pic:spPr>
                </pic:pic>
              </a:graphicData>
            </a:graphic>
          </wp:inline>
        </w:drawing>
      </w:r>
    </w:p>
    <w:p>
      <w:pPr>
        <w:spacing w:before="60" w:after="200"/>
      </w:pPr>
      <w:r>
        <w:rPr>
          <w:b/>
          <w:sz w:val="19"/>
        </w:rPr>
        <w:t xml:space="preserve">Figure S14. </w:t>
      </w:r>
      <w:r>
        <w:rPr>
          <w:i/>
          <w:sz w:val="19"/>
        </w:rPr>
        <w:t>GSE235863 (HCC, anti-PD-1+lenvatinib combination, post-treatment): HSF2 expression, responder vs. non-responder.</w:t>
      </w:r>
    </w:p>
    <w:p>
      <w:pPr>
        <w:jc w:val="center"/>
      </w:pPr>
      <w:r>
        <w:drawing>
          <wp:inline xmlns:a="http://schemas.openxmlformats.org/drawingml/2006/main" xmlns:pic="http://schemas.openxmlformats.org/drawingml/2006/picture">
            <wp:extent cx="4572000" cy="3516923"/>
            <wp:docPr id="15" name="Picture 15"/>
            <wp:cNvGraphicFramePr>
              <a:graphicFrameLocks noChangeAspect="1"/>
            </wp:cNvGraphicFramePr>
            <a:graphic>
              <a:graphicData uri="http://schemas.openxmlformats.org/drawingml/2006/picture">
                <pic:pic>
                  <pic:nvPicPr>
                    <pic:cNvPr id="0" name="hcc_ICI_GSE235863_HSF2_vs_NETcore.png"/>
                    <pic:cNvPicPr/>
                  </pic:nvPicPr>
                  <pic:blipFill>
                    <a:blip r:embed="rId23"/>
                    <a:stretch>
                      <a:fillRect/>
                    </a:stretch>
                  </pic:blipFill>
                  <pic:spPr>
                    <a:xfrm>
                      <a:off x="0" y="0"/>
                      <a:ext cx="4572000" cy="3516923"/>
                    </a:xfrm>
                    <a:prstGeom prst="rect"/>
                  </pic:spPr>
                </pic:pic>
              </a:graphicData>
            </a:graphic>
          </wp:inline>
        </w:drawing>
      </w:r>
    </w:p>
    <w:p>
      <w:pPr>
        <w:spacing w:before="60" w:after="200"/>
      </w:pPr>
      <w:r>
        <w:rPr>
          <w:b/>
          <w:sz w:val="19"/>
        </w:rPr>
        <w:t xml:space="preserve">Figure S15. </w:t>
      </w:r>
      <w:r>
        <w:rPr>
          <w:i/>
          <w:sz w:val="19"/>
        </w:rPr>
        <w:t>GSE235863 (HCC, n=15): HSF2 vs. NET_core score scatter plot, colored by ICI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